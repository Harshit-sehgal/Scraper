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DataForge Scraper - 100/100 SaaS Readiness Master Plan</w:t>
      </w:r>
    </w:p>
    <w:p>
      <w:r>
        <w:rPr>
          <w:i/>
        </w:rPr>
        <w:t>Prepared for Harshit Sehgal | Prepared on 2026-06-09</w:t>
      </w:r>
    </w:p>
    <w:p>
      <w:r>
        <w:t>This document is designed for low-hallucination handoff to Codex, OpenCode, Cline, Antigravity, or another coding agent. The 10k+ matrix is delivered separately as CSV.</w:t>
      </w:r>
    </w:p>
    <w:p>
      <w:r>
        <w:br w:type="page"/>
      </w:r>
    </w:p>
    <w:p>
      <w:pPr>
        <w:pStyle w:val="Heading1"/>
      </w:pPr>
      <w:r>
        <w:t>DataForge Scraper - 100/100 SaaS Readiness Master Plan</w:t>
      </w:r>
    </w:p>
    <w:p>
      <w:r/>
      <w:r>
        <w:rPr>
          <w:b/>
        </w:rPr>
        <w:t>Prepared for:</w:t>
      </w:r>
      <w:r>
        <w:t xml:space="preserve"> Harshit Sehgal</w:t>
      </w:r>
    </w:p>
    <w:p>
      <w:r/>
      <w:r>
        <w:rPr>
          <w:b/>
        </w:rPr>
        <w:t>Prepared on:</w:t>
      </w:r>
      <w:r>
        <w:t xml:space="preserve"> 2026-06-09</w:t>
      </w:r>
    </w:p>
    <w:p>
      <w:r/>
      <w:r>
        <w:rPr>
          <w:b/>
        </w:rPr>
        <w:t>Repository inspected:</w:t>
      </w:r>
      <w:r>
        <w:t xml:space="preserve"> /mnt/data/Scraper-main(18).zip, extracted to /mnt/data/scraper_analysis/Scraper-main</w:t>
      </w:r>
    </w:p>
    <w:p>
      <w:r/>
      <w:r>
        <w:rPr>
          <w:b/>
        </w:rPr>
        <w:t>Purpose:</w:t>
      </w:r>
      <w:r>
        <w:t xml:space="preserve"> Give a coding agent a low-hallucination, step-by-step plan to turn the current project into a serious SaaS product.</w:t>
      </w:r>
    </w:p>
    <w:p>
      <w:pPr>
        <w:pStyle w:val="Heading2"/>
      </w:pPr>
      <w:r>
        <w:t>1. Important honesty note about the request for 10,000+ issues</w:t>
      </w:r>
    </w:p>
    <w:p>
      <w:r>
        <w:t>You asked for all issues and said the list may be in the thousands, minimum 10k. I will not fake 10,000 verified bugs. That would be dangerous for Codex/OpenCode because it would send the agent chasing invented problems.</w:t>
      </w:r>
    </w:p>
    <w:p>
      <w:r>
        <w:t>What I can honestly provide is:</w:t>
      </w:r>
    </w:p>
    <w:p>
      <w:pPr>
        <w:pStyle w:val="ListNumber"/>
      </w:pPr>
      <w:r/>
      <w:r>
        <w:rPr>
          <w:b/>
        </w:rPr>
        <w:t>42 verified issues</w:t>
      </w:r>
      <w:r>
        <w:t xml:space="preserve"> from the existing inspected backlog.</w:t>
      </w:r>
    </w:p>
    <w:p>
      <w:pPr>
        <w:pStyle w:val="ListNumber"/>
      </w:pPr>
      <w:r/>
      <w:r>
        <w:rPr>
          <w:b/>
        </w:rPr>
        <w:t>2428 static issue candidates</w:t>
      </w:r>
      <w:r>
        <w:t xml:space="preserve"> extracted from actual repository lines. These are real code/doc locations, but each still needs human/agent verification before being called a bug.</w:t>
      </w:r>
    </w:p>
    <w:p>
      <w:pPr>
        <w:pStyle w:val="ListNumber"/>
      </w:pPr>
      <w:r>
        <w:t xml:space="preserve">A </w:t>
      </w:r>
      <w:r>
        <w:rPr>
          <w:b/>
        </w:rPr>
        <w:t>10,070-row SaaS readiness work-item matrix</w:t>
      </w:r>
      <w:r>
        <w:t>. This is not a list of confirmed bugs. It is a structured audit/remediation checklist across 100 components x 100 SaaS risk categories. It lets an agent systematically find and fix the thousands of real issues that usually appear when converting a pre-production prototype into a production SaaS.</w:t>
      </w:r>
    </w:p>
    <w:p>
      <w:r>
        <w:t>This is the correct way to reach 100/100 without hallucination.</w:t>
      </w:r>
    </w:p>
    <w:p>
      <w:r>
        <w:t>Generated supporting files:</w:t>
      </w:r>
    </w:p>
    <w:p>
      <w:pPr>
        <w:pStyle w:val="ListBullet"/>
      </w:pPr>
      <w:r>
        <w:t>DataForge_Static_Issue_Candidates.csv - actual static candidates from repo lines.</w:t>
      </w:r>
    </w:p>
    <w:p>
      <w:pPr>
        <w:pStyle w:val="ListBullet"/>
      </w:pPr>
      <w:r>
        <w:t>DataForge_10000_SaaS_Readiness_Work_Items.csv - 10,000 structured audit/remediation tasks.</w:t>
      </w:r>
    </w:p>
    <w:p>
      <w:pPr>
        <w:pStyle w:val="ListBullet"/>
      </w:pPr>
      <w:r>
        <w:t>DataForge_Issue_Backlog.csv - verified issue backlog already prepared earlier.</w:t>
      </w:r>
    </w:p>
    <w:p>
      <w:pPr>
        <w:pStyle w:val="Heading2"/>
      </w:pPr>
      <w:r>
        <w:t>2. Current project status</w:t>
      </w:r>
    </w:p>
    <w:p>
      <w:r/>
      <w:r>
        <w:rPr>
          <w:b/>
        </w:rPr>
        <w:t>Current maturity estimate:</w:t>
      </w:r>
      <w:r>
        <w:t xml:space="preserve"> </w:t>
      </w:r>
      <w:r>
        <w:rPr>
          <w:b/>
        </w:rPr>
        <w:t>55/100</w:t>
      </w:r>
      <w:r/>
    </w:p>
    <w:p>
      <w:r/>
      <w:r>
        <w:rPr>
          <w:b/>
        </w:rPr>
        <w:t>Target:</w:t>
      </w:r>
      <w:r>
        <w:t xml:space="preserve"> </w:t>
      </w:r>
      <w:r>
        <w:rPr>
          <w:b/>
        </w:rPr>
        <w:t>100/100 SaaS-ready product</w:t>
      </w:r>
      <w:r/>
    </w:p>
    <w:p>
      <w:r/>
      <w:r>
        <w:rPr>
          <w:b/>
        </w:rPr>
        <w:t>Classification:</w:t>
      </w:r>
      <w:r>
        <w:t xml:space="preserve"> advanced pre-production prototype / internal platform, not public SaaS yet.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Current estimate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100/100 target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Gate to upgrade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Product clarity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70/100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ICP, use cases, pricing, onboarding, paid beta evidence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Core extraction value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60/100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Labeled benchmark corpus, quality score, source lineage, repeatability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Backend architecture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65/100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App DI, small services, stable API contracts, multi-instance safety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Test reliability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35/100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Unit tests isolated, full suite green, timeout guards, CI tiers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Security/compliance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45/100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Multi-tenant authZ, SSRF/egress hardening, AUP, retention/deletion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Operations/deployment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30/100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Docker/Compose/cloud deploy proven, backup/restore drill, SLO alerts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Frontend/UX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40/100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Real SaaS UI, onboarding, project/results workflows, accessibility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Billing/business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Plans, metering, quotas, payment, support workflows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Documentation truth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60/100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Docs generated/verified by commands, stable vs experimental split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Overall readiness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55/100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100/100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All P0/P1 closed, beta users succeed, production drills pass</w:t>
            </w:r>
          </w:p>
        </w:tc>
      </w:tr>
    </w:tbl>
    <w:p/>
    <w:p>
      <w:pPr>
        <w:pStyle w:val="Heading3"/>
      </w:pPr>
      <w:r>
        <w:t>Plain verdict</w:t>
      </w:r>
    </w:p>
    <w:p>
      <w:r>
        <w:t>The project has real engineering depth: FastAPI, Playwright, storage, exports, tests, metrics, docs, and many experimental modules. But a 100/100 SaaS product needs more than code volume. It needs trustworthy tests, stable API contracts, tenant isolation, billing, security, supportability, legal boundaries, onboarding, production deployment evidence, and paid-user validation.</w:t>
      </w:r>
    </w:p>
    <w:p>
      <w:r>
        <w:t>The immediate target is not to add more experimental intelligence. The target is to make the stable core reliable, measurable, secure, and sellable.</w:t>
      </w:r>
    </w:p>
    <w:p>
      <w:pPr>
        <w:pStyle w:val="Heading2"/>
      </w:pPr>
      <w:r>
        <w:t>3. What 100/100 means for this project</w:t>
      </w:r>
    </w:p>
    <w:p>
      <w:r>
        <w:t>A 100/100 DataForge product should be:</w:t>
      </w:r>
    </w:p>
    <w:p>
      <w:pPr>
        <w:pStyle w:val="ListNumber"/>
      </w:pPr>
      <w:r/>
      <w:r>
        <w:rPr>
          <w:b/>
        </w:rPr>
        <w:t>Useful:</w:t>
      </w:r>
      <w:r>
        <w:t xml:space="preserve"> a clear target user can extract data faster and more reliably than with manual scripts.</w:t>
      </w:r>
    </w:p>
    <w:p>
      <w:pPr>
        <w:pStyle w:val="ListNumber"/>
      </w:pPr>
      <w:r/>
      <w:r>
        <w:rPr>
          <w:b/>
        </w:rPr>
        <w:t>Honest:</w:t>
      </w:r>
      <w:r>
        <w:t xml:space="preserve"> docs, marketing, API behavior, and runtime behavior match.</w:t>
      </w:r>
    </w:p>
    <w:p>
      <w:pPr>
        <w:pStyle w:val="ListNumber"/>
      </w:pPr>
      <w:r/>
      <w:r>
        <w:rPr>
          <w:b/>
        </w:rPr>
        <w:t>Reliable:</w:t>
      </w:r>
      <w:r>
        <w:t xml:space="preserve"> jobs have bounded timeouts, retries, cancellation, idempotency, and recovery.</w:t>
      </w:r>
    </w:p>
    <w:p>
      <w:pPr>
        <w:pStyle w:val="ListNumber"/>
      </w:pPr>
      <w:r/>
      <w:r>
        <w:rPr>
          <w:b/>
        </w:rPr>
        <w:t>Secure:</w:t>
      </w:r>
      <w:r>
        <w:t xml:space="preserve"> no tenant data leaks, no SSRF/egress holes, no unsafe dashboard exposure, no leaked secrets.</w:t>
      </w:r>
    </w:p>
    <w:p>
      <w:pPr>
        <w:pStyle w:val="ListNumber"/>
      </w:pPr>
      <w:r/>
      <w:r>
        <w:rPr>
          <w:b/>
        </w:rPr>
        <w:t>Compliant:</w:t>
      </w:r>
      <w:r>
        <w:t xml:space="preserve"> acceptable-use policy, robots/domain controls, retention/deletion, audit logs, and no anti-bot overclaiming.</w:t>
      </w:r>
    </w:p>
    <w:p>
      <w:pPr>
        <w:pStyle w:val="ListNumber"/>
      </w:pPr>
      <w:r/>
      <w:r>
        <w:rPr>
          <w:b/>
        </w:rPr>
        <w:t>Observable:</w:t>
      </w:r>
      <w:r>
        <w:t xml:space="preserve"> every job has traceable steps, logs, metrics, failure class, and support diagnostics.</w:t>
      </w:r>
    </w:p>
    <w:p>
      <w:pPr>
        <w:pStyle w:val="ListNumber"/>
      </w:pPr>
      <w:r/>
      <w:r>
        <w:rPr>
          <w:b/>
        </w:rPr>
        <w:t>Scalable:</w:t>
      </w:r>
      <w:r>
        <w:t xml:space="preserve"> workers, browser sessions, storage, exports, queues, and rate limits scale by plan and tenant.</w:t>
      </w:r>
    </w:p>
    <w:p>
      <w:pPr>
        <w:pStyle w:val="ListNumber"/>
      </w:pPr>
      <w:r/>
      <w:r>
        <w:rPr>
          <w:b/>
        </w:rPr>
        <w:t>Chargeable:</w:t>
      </w:r>
      <w:r>
        <w:t xml:space="preserve"> usage metering, plan limits, billing, invoices, support, and customer success flows exist.</w:t>
      </w:r>
    </w:p>
    <w:p>
      <w:pPr>
        <w:pStyle w:val="ListNumber"/>
      </w:pPr>
      <w:r/>
      <w:r>
        <w:rPr>
          <w:b/>
        </w:rPr>
        <w:t>Maintainable:</w:t>
      </w:r>
      <w:r>
        <w:t xml:space="preserve"> large monoliths are reduced behind tested interfaces.</w:t>
      </w:r>
    </w:p>
    <w:p>
      <w:pPr>
        <w:pStyle w:val="ListNumber"/>
      </w:pPr>
      <w:r/>
      <w:r>
        <w:rPr>
          <w:b/>
        </w:rPr>
        <w:t>Agent-safe:</w:t>
      </w:r>
      <w:r>
        <w:t xml:space="preserve"> coding agents can make small changes without trusting stale docs or rewriting huge modules blindly.</w:t>
      </w:r>
    </w:p>
    <w:p>
      <w:pPr>
        <w:pStyle w:val="Heading2"/>
      </w:pPr>
      <w:r>
        <w:t>4. Product definition for SaaS readiness</w:t>
      </w:r>
    </w:p>
    <w:p>
      <w:pPr>
        <w:pStyle w:val="Heading3"/>
      </w:pPr>
      <w:r>
        <w:t>Recommended v1 positioning</w:t>
      </w:r>
    </w:p>
    <w:p>
      <w:r/>
      <w:r>
        <w:rPr>
          <w:b/>
        </w:rPr>
        <w:t>DataForge Scraper should be positioned as:</w:t>
      </w:r>
      <w:r/>
    </w:p>
    <w:p>
      <w:pPr>
        <w:ind w:left="360"/>
      </w:pPr>
      <w:r>
        <w:rPr>
          <w:i/>
        </w:rPr>
        <w:t>A controlled web data extraction platform for teams that need repeatable extraction from accessible websites, with schema-guided jobs, quality scoring, exports, monitoring, and safe operational controls.</w:t>
      </w:r>
    </w:p>
    <w:p>
      <w:pPr>
        <w:pStyle w:val="Heading3"/>
      </w:pPr>
      <w:r>
        <w:t>Avoid these claims</w:t>
      </w:r>
    </w:p>
    <w:p>
      <w:r>
        <w:t>Do not claim:</w:t>
      </w:r>
    </w:p>
    <w:p>
      <w:pPr>
        <w:pStyle w:val="ListBullet"/>
      </w:pPr>
      <w:r>
        <w:t>universal extraction from every website;</w:t>
      </w:r>
    </w:p>
    <w:p>
      <w:pPr>
        <w:pStyle w:val="ListBullet"/>
      </w:pPr>
      <w:r>
        <w:t>guaranteed anti-bot bypass;</w:t>
      </w:r>
    </w:p>
    <w:p>
      <w:pPr>
        <w:pStyle w:val="ListBullet"/>
      </w:pPr>
      <w:r>
        <w:t>legal permission to scrape all sites;</w:t>
      </w:r>
    </w:p>
    <w:p>
      <w:pPr>
        <w:pStyle w:val="ListBullet"/>
      </w:pPr>
      <w:r>
        <w:t>fully autonomous extraction without review;</w:t>
      </w:r>
    </w:p>
    <w:p>
      <w:pPr>
        <w:pStyle w:val="ListBullet"/>
      </w:pPr>
      <w:r>
        <w:t>production readiness before deployment/security/load/restore evidence exists.</w:t>
      </w:r>
    </w:p>
    <w:p>
      <w:pPr>
        <w:pStyle w:val="Heading3"/>
      </w:pPr>
      <w:r>
        <w:t>Recommended first customer segment</w:t>
      </w:r>
    </w:p>
    <w:p>
      <w:r>
        <w:t>Pick one first; do not target everyone.</w:t>
      </w:r>
    </w:p>
    <w:p>
      <w:r>
        <w:t>Best initial candidates:</w:t>
      </w:r>
    </w:p>
    <w:p>
      <w:pPr>
        <w:pStyle w:val="ListNumber"/>
      </w:pPr>
      <w:r/>
      <w:r>
        <w:rPr>
          <w:b/>
        </w:rPr>
        <w:t>Small agencies</w:t>
      </w:r>
      <w:r>
        <w:t xml:space="preserve"> managing repeated public-data extraction for clients.</w:t>
      </w:r>
    </w:p>
    <w:p>
      <w:pPr>
        <w:pStyle w:val="ListNumber"/>
      </w:pPr>
      <w:r/>
      <w:r>
        <w:rPr>
          <w:b/>
        </w:rPr>
        <w:t>Growth/SEO teams</w:t>
      </w:r>
      <w:r>
        <w:t xml:space="preserve"> needing monitored extraction from known public pages.</w:t>
      </w:r>
    </w:p>
    <w:p>
      <w:pPr>
        <w:pStyle w:val="ListNumber"/>
      </w:pPr>
      <w:r/>
      <w:r>
        <w:rPr>
          <w:b/>
        </w:rPr>
        <w:t>Research/data teams</w:t>
      </w:r>
      <w:r>
        <w:t xml:space="preserve"> needing repeatable exports and quality checks.</w:t>
      </w:r>
    </w:p>
    <w:p>
      <w:pPr>
        <w:pStyle w:val="ListNumber"/>
      </w:pPr>
      <w:r/>
      <w:r>
        <w:rPr>
          <w:b/>
        </w:rPr>
        <w:t>Internal ops teams</w:t>
      </w:r>
      <w:r>
        <w:t xml:space="preserve"> scraping their own/partner-accessible pages.</w:t>
      </w:r>
    </w:p>
    <w:p>
      <w:r>
        <w:t>For v1, avoid high-risk targets like bypassing login walls, marketplaces with heavy anti-bot rules, financial trading data, medical/personal data, or protected content.</w:t>
      </w:r>
    </w:p>
    <w:p>
      <w:pPr>
        <w:pStyle w:val="Heading2"/>
      </w:pPr>
      <w:r>
        <w:t>5. Verified issues that must be solved</w:t>
      </w:r>
    </w:p>
    <w:p>
      <w:r>
        <w:t>These are the verified issues from the existing backlog. They are the starting point. A coding agent should treat P0 and P1 items as blockers before public SaaS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6"/>
              </w:rPr>
              <w:t>First action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Tests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Router closures bypass monkeypatched test scheduler/runner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Refactor app dependency injection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Tests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Full test suite not verified green; timed run hangs/slows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timeouts and split test tiers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Concurrency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Sync lock held across await in restore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Remove await under manager.lock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Tooling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Ruff/mypy/bandit/frontend tests not run in sandbox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bootstrap/doctor command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Docs/API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 docs only lint with experimental routes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Split stable/experimental docs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CODE_REVIEW_BUGS.md is stale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Replace with verified status table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Deploy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Env copy docs conflict with Compose file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Standardize .env.production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D1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Idempotency fingerprint incomplete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Hash full validated request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D2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Jobs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run_job is too large and coupled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Characterize then extract services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E1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Exports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Batch exports still memory-heavy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Implement true streaming/chunked export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F1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Migration path not production-proven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versioned migration fixtures/tests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F2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State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Repository vs memory source-of-truth unclear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Document and enforce production state model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Production secrets placeholders must fail clearly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secret generator and startup checks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Dashboard auth not public-SaaS-ready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Choose SSO/internal or session auth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SSRF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Need network-level egress hardening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deploy/network controls and tests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I1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Quality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Current benchmark pass not verified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Build reproducible benchmark corpus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J1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Deploy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Docker/Compose not verified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Run container smoke in Docker env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J2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Ops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Backup/restore not proven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Run staging restore drill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K1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Status docs mix historical/current/future claims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Create generated current status doc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K2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Product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Core vs research boundary can be misunderstood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feature tier table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Large monoliths create high change risk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Strangler refactor with tests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Lifecycle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Bulk clear can partially fail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transactional/per-job semantics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State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Multi-instance consistency not proven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shared-DB multi-app tests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Route counts inconsistent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Generate route inventory docs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CSP route intent ambiguous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Decide public vs protected route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E2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Exports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Batch export missing/empty semantics unclear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export manifest/statuses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Compliance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Anti-bot/stealth language risk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Rewrite claims and add compliance checklist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H1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 tests not run from ZIP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Run npm ci/lint/test/e2e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H2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Experimental UI visible beside stable UI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Gate experimental UI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H3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Vendored deps need update path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Add version/hash/update process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I2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Acquisition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Auto acquisition needs quality gates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Fake-provider tests and metrics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I3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Extraction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Selector/orchestrator functions too large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Extract and test components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J3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Ops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Incident runbook placeholders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Replace/remove fake contacts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Cleanup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TODO/placeholder surface large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Generate and classify TODO inventory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B4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Lifecycle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Log executor shutdown unclear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Own executor in lifespan and close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Tests/Network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API/unit tests can hang on real DNS lookup in URL safety validation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Inject/mock DNS resolver and make tests DNS-independent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API/Performance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Synchronous socket.getaddrinfo runs inside an async request handler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Move DNS validation off the event loop and add bounded timeout/cache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CI/Test Config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Main SQLite full-suite CI command has no per-test timeout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Configure pytest-timeout globally for full-suite jobs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Dependencies/Tooling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pyproject optional dev dependencies are out of sync with requirements-dev and CI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Pick one source of truth and regenerate dependency docs/locks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Docs/Auth Tooling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Generated route auth matrix gives environment-incomplete /metrics guidance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Make route_auth_matrix environment-aware for metrics/docs routes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Test Data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API tests use live-looking external URLs without isolating URL safety resolution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Replace live DNS-dependent URL fixtures with deterministic fixtures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 Tooling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Frontend syntax check can be mistaken for full frontend test validation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Separate frontend syntax, unit, lint, and e2e status in docs</w:t>
            </w:r>
          </w:p>
        </w:tc>
      </w:tr>
    </w:tbl>
    <w:p/>
    <w:p>
      <w:pPr>
        <w:pStyle w:val="Heading2"/>
      </w:pPr>
      <w:r>
        <w:t>6. Static issue candidates found from actual repository lines</w:t>
      </w:r>
    </w:p>
    <w:p>
      <w:r>
        <w:t>These are not all confirmed bugs. They are grep/static-analysis candidates that need triage. The supporting CSV has file, line, evidence, category, and first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Candidate category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Async path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1773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Blocking/wait strategy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66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Concurrency/lock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47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DNS/network isolation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Exception handling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334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General static candidate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24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Placeholder/deployment truth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169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TODO/publish-blocker audit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6</w:t>
            </w:r>
          </w:p>
        </w:tc>
      </w:tr>
    </w:tbl>
    <w:p/>
    <w:p>
      <w:pPr>
        <w:pStyle w:val="Heading3"/>
      </w:pPr>
      <w:r>
        <w:t>How to triage static candidates safely</w:t>
      </w:r>
    </w:p>
    <w:p>
      <w:r>
        <w:t>For each candidate:</w:t>
      </w:r>
    </w:p>
    <w:p>
      <w:pPr>
        <w:pStyle w:val="ListNumber"/>
      </w:pPr>
      <w:r>
        <w:t>Open the exact file and line.</w:t>
      </w:r>
    </w:p>
    <w:p>
      <w:pPr>
        <w:pStyle w:val="ListNumber"/>
      </w:pPr>
      <w:r>
        <w:t>Decide if it is production code, test code, docs, fixture, or archived material.</w:t>
      </w:r>
    </w:p>
    <w:p>
      <w:pPr>
        <w:pStyle w:val="ListNumber"/>
      </w:pPr>
      <w:r>
        <w:t>Decide whether it is intentional, false positive, real bug, tech debt, or docs cleanup.</w:t>
      </w:r>
    </w:p>
    <w:p>
      <w:pPr>
        <w:pStyle w:val="ListNumber"/>
      </w:pPr>
      <w:r>
        <w:t>If real, create a ticket with severity and acceptance criteria.</w:t>
      </w:r>
    </w:p>
    <w:p>
      <w:pPr>
        <w:pStyle w:val="ListNumber"/>
      </w:pPr>
      <w:r>
        <w:t>If false positive, add a clear suppression or note so future scans do not keep reporting it.</w:t>
      </w:r>
    </w:p>
    <w:p>
      <w:pPr>
        <w:pStyle w:val="ListNumber"/>
      </w:pPr>
      <w:r>
        <w:t>If docs-only, decide whether it affects product truth.</w:t>
      </w:r>
    </w:p>
    <w:p>
      <w:r>
        <w:t>Never bulk-fix static candidates blindly. Especially avoid mass-changing exception handlers, sleeps, locks, or placeholder references without understanding context.</w:t>
      </w:r>
    </w:p>
    <w:p>
      <w:pPr>
        <w:pStyle w:val="Heading2"/>
      </w:pPr>
      <w:r>
        <w:t>7. Highest-priority remediation sequence</w:t>
      </w:r>
    </w:p>
    <w:p>
      <w:pPr>
        <w:pStyle w:val="Heading3"/>
      </w:pPr>
      <w:r>
        <w:t>Step 1: make tests deterministic</w:t>
      </w:r>
    </w:p>
    <w:p>
      <w:r/>
      <w:r>
        <w:rPr>
          <w:b/>
        </w:rPr>
        <w:t>Problem:</w:t>
      </w:r>
      <w:r>
        <w:t xml:space="preserve"> API/unit tests can perform real DNS resolution and hang. Router dependencies may bypass monkeypatches. Full suite is not proven green.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Introduce injected runtime dependencies in app factory.</w:t>
      </w:r>
    </w:p>
    <w:p>
      <w:pPr>
        <w:pStyle w:val="ListNumber"/>
      </w:pPr>
      <w:r>
        <w:t>Replace post-import monkeypatch reliance with test app factory dependencies.</w:t>
      </w:r>
    </w:p>
    <w:p>
      <w:pPr>
        <w:pStyle w:val="ListNumber"/>
      </w:pPr>
      <w:r>
        <w:t>Add fake DNS resolver for unit/API tests.</w:t>
      </w:r>
    </w:p>
    <w:p>
      <w:pPr>
        <w:pStyle w:val="ListNumber"/>
      </w:pPr>
      <w:r>
        <w:t>Mark true live-network tests as integration or network.</w:t>
      </w:r>
    </w:p>
    <w:p>
      <w:pPr>
        <w:pStyle w:val="ListNumber"/>
      </w:pPr>
      <w:r>
        <w:t>Add pytest-timeout globally.</w:t>
      </w:r>
    </w:p>
    <w:p>
      <w:pPr>
        <w:pStyle w:val="ListNumber"/>
      </w:pPr>
      <w:r>
        <w:t>Split test commands into fast unit, API contract, browser, postgres, integration, benchmark.</w:t>
      </w:r>
    </w:p>
    <w:p>
      <w:r/>
      <w:r>
        <w:rPr>
          <w:b/>
        </w:rPr>
        <w:t>Why:</w:t>
      </w:r>
      <w:r>
        <w:t xml:space="preserve"> Without deterministic tests, every coding-agent change is risky and unverifiable.</w:t>
      </w:r>
    </w:p>
    <w:p>
      <w:pPr>
        <w:pStyle w:val="Heading3"/>
      </w:pPr>
      <w:r>
        <w:t>Step 2: fix async/concurrency safety</w:t>
      </w:r>
    </w:p>
    <w:p>
      <w:r/>
      <w:r>
        <w:rPr>
          <w:b/>
        </w:rPr>
        <w:t>Problem:</w:t>
      </w:r>
      <w:r>
        <w:t xml:space="preserve"> blocking DNS in async routes and sync locks across await can freeze the app under load.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Move DNS resolution to bounded thread pool or async resolver.</w:t>
      </w:r>
    </w:p>
    <w:p>
      <w:pPr>
        <w:pStyle w:val="ListNumber"/>
      </w:pPr>
      <w:r>
        <w:t>Add resolver cache with safe TTL and DNS rebinding protections.</w:t>
      </w:r>
    </w:p>
    <w:p>
      <w:pPr>
        <w:pStyle w:val="ListNumber"/>
      </w:pPr>
      <w:r>
        <w:t>Replace problematic sync lock paths with async-safe architecture or split critical section before await.</w:t>
      </w:r>
    </w:p>
    <w:p>
      <w:pPr>
        <w:pStyle w:val="ListNumber"/>
      </w:pPr>
      <w:r>
        <w:t>Add concurrency tests with simultaneous create/cancel/restore/export.</w:t>
      </w:r>
    </w:p>
    <w:p>
      <w:r/>
      <w:r>
        <w:rPr>
          <w:b/>
        </w:rPr>
        <w:t>Why:</w:t>
      </w:r>
      <w:r>
        <w:t xml:space="preserve"> SaaS reliability depends on bounded runtime and no event-loop blockage.</w:t>
      </w:r>
    </w:p>
    <w:p>
      <w:pPr>
        <w:pStyle w:val="Heading3"/>
      </w:pPr>
      <w:r>
        <w:t>Step 3: stabilize API and docs truth</w:t>
      </w:r>
    </w:p>
    <w:p>
      <w:r/>
      <w:r>
        <w:rPr>
          <w:b/>
        </w:rPr>
        <w:t>Problem:</w:t>
      </w:r>
      <w:r>
        <w:t xml:space="preserve"> docs match experimental route mode but default app has fewer routes. Status docs mix historical/current/future claims.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Generate stable API docs from route inventory with experimental disabled.</w:t>
      </w:r>
    </w:p>
    <w:p>
      <w:pPr>
        <w:pStyle w:val="ListNumber"/>
      </w:pPr>
      <w:r>
        <w:t>Generate experimental API docs separately.</w:t>
      </w:r>
    </w:p>
    <w:p>
      <w:pPr>
        <w:pStyle w:val="ListNumber"/>
      </w:pPr>
      <w:r>
        <w:t>Add docs freshness date and verification command output.</w:t>
      </w:r>
    </w:p>
    <w:p>
      <w:pPr>
        <w:pStyle w:val="ListNumber"/>
      </w:pPr>
      <w:r>
        <w:t>Make docs lint run in CI for both modes.</w:t>
      </w:r>
    </w:p>
    <w:p>
      <w:r/>
      <w:r>
        <w:rPr>
          <w:b/>
        </w:rPr>
        <w:t>Why:</w:t>
      </w:r>
      <w:r>
        <w:t xml:space="preserve"> Agents and users will make wrong decisions if docs are stale.</w:t>
      </w:r>
    </w:p>
    <w:p>
      <w:pPr>
        <w:pStyle w:val="Heading3"/>
      </w:pPr>
      <w:r>
        <w:t>Step 4: define SaaS data model before UI/billing</w:t>
      </w:r>
    </w:p>
    <w:p>
      <w:r/>
      <w:r>
        <w:rPr>
          <w:b/>
        </w:rPr>
        <w:t>Problem:</w:t>
      </w:r>
      <w:r>
        <w:t xml:space="preserve"> current project looks more internal/single-tenant than SaaS.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Add users, organizations, memberships, projects, API keys, usage ledger, plan limits.</w:t>
      </w:r>
    </w:p>
    <w:p>
      <w:pPr>
        <w:pStyle w:val="ListNumber"/>
      </w:pPr>
      <w:r>
        <w:t>Add tenant ID to jobs/results/events/exports/logs.</w:t>
      </w:r>
    </w:p>
    <w:p>
      <w:pPr>
        <w:pStyle w:val="ListNumber"/>
      </w:pPr>
      <w:r>
        <w:t>Add tenant isolation tests before exposing SaaS UI.</w:t>
      </w:r>
    </w:p>
    <w:p>
      <w:pPr>
        <w:pStyle w:val="ListNumber"/>
      </w:pPr>
      <w:r>
        <w:t>Define admin vs customer routes.</w:t>
      </w:r>
    </w:p>
    <w:p>
      <w:r/>
      <w:r>
        <w:rPr>
          <w:b/>
        </w:rPr>
        <w:t>Why:</w:t>
      </w:r>
      <w:r>
        <w:t xml:space="preserve"> Retrofitting tenancy after billing is painful and dangerous.</w:t>
      </w:r>
    </w:p>
    <w:p>
      <w:pPr>
        <w:pStyle w:val="Heading3"/>
      </w:pPr>
      <w:r>
        <w:t>Step 5: make the job engine production-grade</w:t>
      </w:r>
    </w:p>
    <w:p>
      <w:r/>
      <w:r>
        <w:rPr>
          <w:b/>
        </w:rPr>
        <w:t>Problem:</w:t>
      </w:r>
      <w:r>
        <w:t xml:space="preserve"> job lifecycle, queue semantics, idempotency, retries, cancellation, and crash recovery need proof.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Define state machine.</w:t>
      </w:r>
    </w:p>
    <w:p>
      <w:pPr>
        <w:pStyle w:val="ListNumber"/>
      </w:pPr>
      <w:r>
        <w:t>Implement full idempotency fingerprint.</w:t>
      </w:r>
    </w:p>
    <w:p>
      <w:pPr>
        <w:pStyle w:val="ListNumber"/>
      </w:pPr>
      <w:r>
        <w:t>Add worker leases and recovery.</w:t>
      </w:r>
    </w:p>
    <w:p>
      <w:pPr>
        <w:pStyle w:val="ListNumber"/>
      </w:pPr>
      <w:r>
        <w:t>Add cancellation propagation.</w:t>
      </w:r>
    </w:p>
    <w:p>
      <w:pPr>
        <w:pStyle w:val="ListNumber"/>
      </w:pPr>
      <w:r>
        <w:t>Add per-tenant/domain concurrency limits.</w:t>
      </w:r>
    </w:p>
    <w:p>
      <w:pPr>
        <w:pStyle w:val="ListNumber"/>
      </w:pPr>
      <w:r>
        <w:t>Add job event timeline.</w:t>
      </w:r>
    </w:p>
    <w:p>
      <w:r/>
      <w:r>
        <w:rPr>
          <w:b/>
        </w:rPr>
        <w:t>Why:</w:t>
      </w:r>
      <w:r>
        <w:t xml:space="preserve"> Customers pay for reliable outcomes, not just job creation endpoints.</w:t>
      </w:r>
    </w:p>
    <w:p>
      <w:pPr>
        <w:pStyle w:val="Heading3"/>
      </w:pPr>
      <w:r>
        <w:t>Step 6: make extraction quality measurable</w:t>
      </w:r>
    </w:p>
    <w:p>
      <w:r/>
      <w:r>
        <w:rPr>
          <w:b/>
        </w:rPr>
        <w:t>Problem:</w:t>
      </w:r>
      <w:r>
        <w:t xml:space="preserve"> extraction success must be measured, not assumed.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Build fixture corpus for selected v1 use cases.</w:t>
      </w:r>
    </w:p>
    <w:p>
      <w:pPr>
        <w:pStyle w:val="ListNumber"/>
      </w:pPr>
      <w:r>
        <w:t>Track precision/recall/completeness/duplicates/runtime.</w:t>
      </w:r>
    </w:p>
    <w:p>
      <w:pPr>
        <w:pStyle w:val="ListNumber"/>
      </w:pPr>
      <w:r>
        <w:t>Store source lineage and confidence.</w:t>
      </w:r>
    </w:p>
    <w:p>
      <w:pPr>
        <w:pStyle w:val="ListNumber"/>
      </w:pPr>
      <w:r>
        <w:t>Add result review and manual correction.</w:t>
      </w:r>
    </w:p>
    <w:p>
      <w:pPr>
        <w:pStyle w:val="ListNumber"/>
      </w:pPr>
      <w:r>
        <w:t>Show quality report in UI/export.</w:t>
      </w:r>
    </w:p>
    <w:p>
      <w:r/>
      <w:r>
        <w:rPr>
          <w:b/>
        </w:rPr>
        <w:t>Why:</w:t>
      </w:r>
      <w:r>
        <w:t xml:space="preserve"> This is the product's core value.</w:t>
      </w:r>
    </w:p>
    <w:p>
      <w:pPr>
        <w:pStyle w:val="Heading3"/>
      </w:pPr>
      <w:r>
        <w:t>Step 7: make SaaS deployable and supportable</w:t>
      </w:r>
    </w:p>
    <w:p>
      <w:r/>
      <w:r>
        <w:rPr>
          <w:b/>
        </w:rPr>
        <w:t>Problem:</w:t>
      </w:r>
      <w:r>
        <w:t xml:space="preserve"> Docker/Compose/cloud deployment and restore were not proven in this environment.</w:t>
      </w:r>
    </w:p>
    <w:p>
      <w:r/>
      <w:r>
        <w:rPr>
          <w:b/>
        </w:rPr>
        <w:t>Do:</w:t>
      </w:r>
      <w:r/>
    </w:p>
    <w:p>
      <w:pPr>
        <w:pStyle w:val="ListNumber"/>
      </w:pPr>
      <w:r>
        <w:t>Choose one primary deployment path.</w:t>
      </w:r>
    </w:p>
    <w:p>
      <w:pPr>
        <w:pStyle w:val="ListNumber"/>
      </w:pPr>
      <w:r>
        <w:t>Run staging smoke tests.</w:t>
      </w:r>
    </w:p>
    <w:p>
      <w:pPr>
        <w:pStyle w:val="ListNumber"/>
      </w:pPr>
      <w:r>
        <w:t>Run backup/restore drill.</w:t>
      </w:r>
    </w:p>
    <w:p>
      <w:pPr>
        <w:pStyle w:val="ListNumber"/>
      </w:pPr>
      <w:r>
        <w:t>Add SLOs and alert rules.</w:t>
      </w:r>
    </w:p>
    <w:p>
      <w:pPr>
        <w:pStyle w:val="ListNumber"/>
      </w:pPr>
      <w:r>
        <w:t>Add support diagnostics bundle.</w:t>
      </w:r>
    </w:p>
    <w:p>
      <w:pPr>
        <w:pStyle w:val="ListNumber"/>
      </w:pPr>
      <w:r>
        <w:t>Protect internal dashboards.</w:t>
      </w:r>
    </w:p>
    <w:p>
      <w:r/>
      <w:r>
        <w:rPr>
          <w:b/>
        </w:rPr>
        <w:t>Why:</w:t>
      </w:r>
      <w:r>
        <w:t xml:space="preserve"> Production readiness must be proven with drills, not described in docs.</w:t>
      </w:r>
    </w:p>
    <w:p>
      <w:pPr>
        <w:pStyle w:val="Heading2"/>
      </w:pPr>
      <w:r>
        <w:t>8. Twelve-month development plan to reach 100/100</w:t>
      </w:r>
    </w:p>
    <w:p>
      <w:r>
        <w:t>This roadmap assumes disciplined engineering. Do not move to a later phase until the acceptance gates of the earlier phase pass. A 100/100 product is not achieved by adding more modules; it is achieved by making the stable core boring, measurable, secure, and useful for paying users.</w:t>
      </w:r>
    </w:p>
    <w:p>
      <w:pPr>
        <w:pStyle w:val="Heading3"/>
      </w:pPr>
      <w:r>
        <w:t>Phase 0 - Week 1 to Week 2: freeze truth and create the safe working base</w:t>
      </w:r>
    </w:p>
    <w:p>
      <w:r/>
      <w:r>
        <w:rPr>
          <w:b/>
        </w:rPr>
        <w:t>Goal:</w:t>
      </w:r>
      <w:r>
        <w:t xml:space="preserve"> make the repo safe for coding agents and humans.</w:t>
      </w:r>
    </w:p>
    <w:p>
      <w:r/>
      <w:r>
        <w:rPr>
          <w:b/>
        </w:rPr>
        <w:t>Components:</w:t>
      </w:r>
      <w:r>
        <w:t xml:space="preserve"> repo bootstrap, test isolation, docs truth, static candidate triage, agent workflow.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Create a clean branch named stabilize/phase-0-truth.</w:t>
      </w:r>
    </w:p>
    <w:p>
      <w:pPr>
        <w:pStyle w:val="ListNumber"/>
      </w:pPr>
      <w:r>
        <w:t>Run the baseline verification commands from the handoff document and save outputs under artifacts/verification/YYYY-MM-DD/.</w:t>
      </w:r>
    </w:p>
    <w:p>
      <w:pPr>
        <w:pStyle w:val="ListNumber"/>
      </w:pPr>
      <w:r>
        <w:t>Add a make doctor command that checks Python version, required system tools, dependency installation, Playwright browser availability, env variables, and Node tooling.</w:t>
      </w:r>
    </w:p>
    <w:p>
      <w:pPr>
        <w:pStyle w:val="ListNumber"/>
      </w:pPr>
      <w:r>
        <w:t>Add global pytest timeout configuration and separate test markers: unit, api, integration, browser, postgres, network, slow, benchmark.</w:t>
      </w:r>
    </w:p>
    <w:p>
      <w:pPr>
        <w:pStyle w:val="ListNumber"/>
      </w:pPr>
      <w:r>
        <w:t>Make unit/API tests DNS-independent by injecting/mocking DNS resolution and refusing external network unless test marker explicitly allows it.</w:t>
      </w:r>
    </w:p>
    <w:p>
      <w:pPr>
        <w:pStyle w:val="ListNumber"/>
      </w:pPr>
      <w:r>
        <w:t>Split docs into current-stable docs and experimental docs. Stable docs must match default route inventory.</w:t>
      </w:r>
    </w:p>
    <w:p>
      <w:pPr>
        <w:pStyle w:val="ListNumber"/>
      </w:pPr>
      <w:r>
        <w:t>Create a decision record: stable core vs experimental lab.</w:t>
      </w:r>
    </w:p>
    <w:p>
      <w:r/>
      <w:r>
        <w:rPr>
          <w:b/>
        </w:rPr>
        <w:t>Why:</w:t>
      </w:r>
      <w:r>
        <w:t xml:space="preserve"> all later work depends on trustworthy tests and docs. Without this, coding agents will make changes based on stale claims.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pytest backend/tests/test_api_regressions.py -vv -x completes quickly.</w:t>
      </w:r>
    </w:p>
    <w:p>
      <w:pPr>
        <w:pStyle w:val="ListBullet"/>
      </w:pPr>
      <w:r>
        <w:t>Full pytest --collect-only passes.</w:t>
      </w:r>
    </w:p>
    <w:p>
      <w:pPr>
        <w:pStyle w:val="ListBullet"/>
      </w:pPr>
      <w:r>
        <w:t>No unmarked unit/API test performs real DNS or live internet access.</w:t>
      </w:r>
    </w:p>
    <w:p>
      <w:pPr>
        <w:pStyle w:val="ListBullet"/>
      </w:pPr>
      <w:r>
        <w:t>Stable route docs match route inventory with experimental routes disabled.</w:t>
      </w:r>
    </w:p>
    <w:p>
      <w:pPr>
        <w:pStyle w:val="Heading3"/>
      </w:pPr>
      <w:r>
        <w:t>Phase 1 - Month 1: close all P0 blockers</w:t>
      </w:r>
    </w:p>
    <w:p>
      <w:r/>
      <w:r>
        <w:rPr>
          <w:b/>
        </w:rPr>
        <w:t>Goal:</w:t>
      </w:r>
      <w:r>
        <w:t xml:space="preserve"> eliminate hangs, unsafe concurrency, and test/runtime blockers.</w:t>
      </w:r>
    </w:p>
    <w:p>
      <w:r/>
      <w:r>
        <w:rPr>
          <w:b/>
        </w:rPr>
        <w:t>Components:</w:t>
      </w:r>
      <w:r>
        <w:t xml:space="preserve"> dependency injection, job scheduling, DNS resolver, async safety, restore route lock, CI timeout.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Introduce an application dependency container: RuntimeDeps or AppServices.</w:t>
      </w:r>
    </w:p>
    <w:p>
      <w:pPr>
        <w:pStyle w:val="ListNumber"/>
      </w:pPr>
      <w:r>
        <w:t>Register routers with injected services instead of captured module globals.</w:t>
      </w:r>
    </w:p>
    <w:p>
      <w:pPr>
        <w:pStyle w:val="ListNumber"/>
      </w:pPr>
      <w:r>
        <w:t>Replace monkeypatch-dependent test fixtures with app factory fixtures.</w:t>
      </w:r>
    </w:p>
    <w:p>
      <w:pPr>
        <w:pStyle w:val="ListNumber"/>
      </w:pPr>
      <w:r>
        <w:t>Centralize DNS resolution behind a resolver interface with sync/async-safe implementations.</w:t>
      </w:r>
    </w:p>
    <w:p>
      <w:pPr>
        <w:pStyle w:val="ListNumber"/>
      </w:pPr>
      <w:r>
        <w:t>Move blocking DNS work out of async request handlers using asyncio.to_thread or an async resolver with bounded timeout.</w:t>
      </w:r>
    </w:p>
    <w:p>
      <w:pPr>
        <w:pStyle w:val="ListNumber"/>
      </w:pPr>
      <w:r>
        <w:t>Fix the restore route so no synchronous lock is held across await.</w:t>
      </w:r>
    </w:p>
    <w:p>
      <w:pPr>
        <w:pStyle w:val="ListNumber"/>
      </w:pPr>
      <w:r>
        <w:t>Add concurrency tests for restore, cancel, create, reclean, export, and delete.</w:t>
      </w:r>
    </w:p>
    <w:p>
      <w:pPr>
        <w:pStyle w:val="ListNumber"/>
      </w:pPr>
      <w:r>
        <w:t>Make CI fail quickly on test hangs.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All P0 issues in the verified backlog are closed with tests.</w:t>
      </w:r>
    </w:p>
    <w:p>
      <w:pPr>
        <w:pStyle w:val="ListBullet"/>
      </w:pPr>
      <w:r>
        <w:t>pytest backend/tests/test_api_regressions.py backend/tests/test_url_safety.py -vv passes under timeout.</w:t>
      </w:r>
    </w:p>
    <w:p>
      <w:pPr>
        <w:pStyle w:val="ListBullet"/>
      </w:pPr>
      <w:r>
        <w:t>No threading.Lock is held across await in stable API paths.</w:t>
      </w:r>
    </w:p>
    <w:p>
      <w:pPr>
        <w:pStyle w:val="Heading3"/>
      </w:pPr>
      <w:r>
        <w:t>Phase 2 - Month 2: define the SaaS product core</w:t>
      </w:r>
    </w:p>
    <w:p>
      <w:r/>
      <w:r>
        <w:rPr>
          <w:b/>
        </w:rPr>
        <w:t>Goal:</w:t>
      </w:r>
      <w:r>
        <w:t xml:space="preserve"> decide exactly what the sellable product is.</w:t>
      </w:r>
    </w:p>
    <w:p>
      <w:r/>
      <w:r>
        <w:rPr>
          <w:b/>
        </w:rPr>
        <w:t>Components:</w:t>
      </w:r>
      <w:r>
        <w:t xml:space="preserve"> product requirements, ICP, use cases, pricing metrics, limits, stable feature set, public claims.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Define the first ideal customer profile: agency, growth team, research team, ecommerce ops, or internal data team. Pick one first.</w:t>
      </w:r>
    </w:p>
    <w:p>
      <w:pPr>
        <w:pStyle w:val="ListNumber"/>
      </w:pPr>
      <w:r>
        <w:t>Define the first three supported use cases with legal/ethical boundaries.</w:t>
      </w:r>
    </w:p>
    <w:p>
      <w:pPr>
        <w:pStyle w:val="ListNumber"/>
      </w:pPr>
      <w:r>
        <w:t>Define unsupported claims: no universal extraction, no anti-bot bypass promise, no scraping of protected/private sites without permission.</w:t>
      </w:r>
    </w:p>
    <w:p>
      <w:pPr>
        <w:pStyle w:val="ListNumber"/>
      </w:pPr>
      <w:r>
        <w:t>Define pricing metric: jobs, pages, browser-minutes, extracted records, storage, exports, or seats.</w:t>
      </w:r>
    </w:p>
    <w:p>
      <w:pPr>
        <w:pStyle w:val="ListNumber"/>
      </w:pPr>
      <w:r>
        <w:t>Define plan limits for Free/Starter/Pro/Business.</w:t>
      </w:r>
    </w:p>
    <w:p>
      <w:pPr>
        <w:pStyle w:val="ListNumber"/>
      </w:pPr>
      <w:r>
        <w:t>Define v1 user journeys: create project, add job, preview extraction, run job, review results, export, schedule, monitor.</w:t>
      </w:r>
    </w:p>
    <w:p>
      <w:pPr>
        <w:pStyle w:val="ListNumber"/>
      </w:pPr>
      <w:r>
        <w:t>Write a product requirements document and keep it in docs/product.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One-page PRD exists.</w:t>
      </w:r>
    </w:p>
    <w:p>
      <w:pPr>
        <w:pStyle w:val="ListBullet"/>
      </w:pPr>
      <w:r>
        <w:t>Pricing metrics map directly to technical usage counters.</w:t>
      </w:r>
    </w:p>
    <w:p>
      <w:pPr>
        <w:pStyle w:val="ListBullet"/>
      </w:pPr>
      <w:r>
        <w:t>Marketing copy does not overclaim.</w:t>
      </w:r>
    </w:p>
    <w:p>
      <w:pPr>
        <w:pStyle w:val="Heading3"/>
      </w:pPr>
      <w:r>
        <w:t>Phase 3 - Month 3: SaaS foundation - tenants, users, orgs, and billing ledger</w:t>
      </w:r>
    </w:p>
    <w:p>
      <w:r/>
      <w:r>
        <w:rPr>
          <w:b/>
        </w:rPr>
        <w:t>Goal:</w:t>
      </w:r>
      <w:r>
        <w:t xml:space="preserve"> convert from single-user/internal platform to multi-tenant SaaS foundation.</w:t>
      </w:r>
    </w:p>
    <w:p>
      <w:r/>
      <w:r>
        <w:rPr>
          <w:b/>
        </w:rPr>
        <w:t>Components:</w:t>
      </w:r>
      <w:r>
        <w:t xml:space="preserve"> users, organizations, projects, tenant-aware repositories, roles, invitations, usage ledger.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Add database tables for users, organizations, memberships, projects, API keys, usage events, billing accounts, and plan limits.</w:t>
      </w:r>
    </w:p>
    <w:p>
      <w:pPr>
        <w:pStyle w:val="ListNumber"/>
      </w:pPr>
      <w:r>
        <w:t>Add tenant context middleware and explicit tenant filters in every repository query.</w:t>
      </w:r>
    </w:p>
    <w:p>
      <w:pPr>
        <w:pStyle w:val="ListNumber"/>
      </w:pPr>
      <w:r>
        <w:t>Add negative isolation tests: user A must never read, export, delete, restore, or see user B data.</w:t>
      </w:r>
    </w:p>
    <w:p>
      <w:pPr>
        <w:pStyle w:val="ListNumber"/>
      </w:pPr>
      <w:r>
        <w:t>Implement API key scopes and route permissions.</w:t>
      </w:r>
    </w:p>
    <w:p>
      <w:pPr>
        <w:pStyle w:val="ListNumber"/>
      </w:pPr>
      <w:r>
        <w:t>Add usage event recording for pages fetched, browser sessions, job duration, records extracted, exports, storage bytes, and failed jobs.</w:t>
      </w:r>
    </w:p>
    <w:p>
      <w:pPr>
        <w:pStyle w:val="ListNumber"/>
      </w:pPr>
      <w:r>
        <w:t>Build a simple billing ledger before integrating payments.</w:t>
      </w:r>
    </w:p>
    <w:p>
      <w:pPr>
        <w:pStyle w:val="ListNumber"/>
      </w:pPr>
      <w:r>
        <w:t>Add admin/operator routes behind separate roles and audit logs.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Tenant isolation tests pass across jobs, results, logs, exports, recycle bin, metrics, and admin views.</w:t>
      </w:r>
    </w:p>
    <w:p>
      <w:pPr>
        <w:pStyle w:val="ListBullet"/>
      </w:pPr>
      <w:r>
        <w:t>Every public route has auth/authZ tests.</w:t>
      </w:r>
    </w:p>
    <w:p>
      <w:pPr>
        <w:pStyle w:val="Heading3"/>
      </w:pPr>
      <w:r>
        <w:t>Phase 4 - Month 4: extraction quality system</w:t>
      </w:r>
    </w:p>
    <w:p>
      <w:r/>
      <w:r>
        <w:rPr>
          <w:b/>
        </w:rPr>
        <w:t>Goal:</w:t>
      </w:r>
      <w:r>
        <w:t xml:space="preserve"> make extraction measurable and improvable.</w:t>
      </w:r>
    </w:p>
    <w:p>
      <w:r/>
      <w:r>
        <w:rPr>
          <w:b/>
        </w:rPr>
        <w:t>Components:</w:t>
      </w:r>
      <w:r>
        <w:t xml:space="preserve"> benchmark corpus, quality scoring, confidence, schema suggestions, data lineage, failure taxonomy.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Build a labeled corpus of legal, fixture-based pages for target use cases.</w:t>
      </w:r>
    </w:p>
    <w:p>
      <w:pPr>
        <w:pStyle w:val="ListNumber"/>
      </w:pPr>
      <w:r>
        <w:t>Measure precision, recall, field completeness, duplicate rate, hallucination/false positive rate, and run time.</w:t>
      </w:r>
    </w:p>
    <w:p>
      <w:pPr>
        <w:pStyle w:val="ListNumber"/>
      </w:pPr>
      <w:r>
        <w:t>Persist source lineage for every record: URL, timestamp, extraction method, field source, confidence, selector/text path, and normalization steps.</w:t>
      </w:r>
    </w:p>
    <w:p>
      <w:pPr>
        <w:pStyle w:val="ListNumber"/>
      </w:pPr>
      <w:r>
        <w:t>Expose confidence and failure reasons in the API and UI.</w:t>
      </w:r>
    </w:p>
    <w:p>
      <w:pPr>
        <w:pStyle w:val="ListNumber"/>
      </w:pPr>
      <w:r>
        <w:t>Add manual correction/review flow to improve schemas/selectors.</w:t>
      </w:r>
    </w:p>
    <w:p>
      <w:pPr>
        <w:pStyle w:val="ListNumber"/>
      </w:pPr>
      <w:r>
        <w:t>Create a regression capture pipeline for customer-safe failed cases.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A benchmark report is generated on every release.</w:t>
      </w:r>
    </w:p>
    <w:p>
      <w:pPr>
        <w:pStyle w:val="ListBullet"/>
      </w:pPr>
      <w:r>
        <w:t>Quality metrics are visible to users and support staff.</w:t>
      </w:r>
    </w:p>
    <w:p>
      <w:pPr>
        <w:pStyle w:val="Heading3"/>
      </w:pPr>
      <w:r>
        <w:t>Phase 5 - Month 5: production-grade job engine</w:t>
      </w:r>
    </w:p>
    <w:p>
      <w:r/>
      <w:r>
        <w:rPr>
          <w:b/>
        </w:rPr>
        <w:t>Goal:</w:t>
      </w:r>
      <w:r>
        <w:t xml:space="preserve"> make jobs reliable under crashes, retries, cancellations, and scale.</w:t>
      </w:r>
    </w:p>
    <w:p>
      <w:r/>
      <w:r>
        <w:rPr>
          <w:b/>
        </w:rPr>
        <w:t>Components:</w:t>
      </w:r>
      <w:r>
        <w:t xml:space="preserve"> queue semantics, retries, cancellation, worker health, idempotency, backpressure, concurrency limits.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Specify job state machine in docs and enforce it in code.</w:t>
      </w:r>
    </w:p>
    <w:p>
      <w:pPr>
        <w:pStyle w:val="ListNumber"/>
      </w:pPr>
      <w:r>
        <w:t>Implement complete idempotency fingerprints from normalized validated requests.</w:t>
      </w:r>
    </w:p>
    <w:p>
      <w:pPr>
        <w:pStyle w:val="ListNumber"/>
      </w:pPr>
      <w:r>
        <w:t>Add worker lease/heartbeat/reclaim behavior for Postgres queue.</w:t>
      </w:r>
    </w:p>
    <w:p>
      <w:pPr>
        <w:pStyle w:val="ListNumber"/>
      </w:pPr>
      <w:r>
        <w:t>Add per-tenant and per-domain concurrency controls.</w:t>
      </w:r>
    </w:p>
    <w:p>
      <w:pPr>
        <w:pStyle w:val="ListNumber"/>
      </w:pPr>
      <w:r>
        <w:t>Add cancellation tokens through browser/fetch/export paths.</w:t>
      </w:r>
    </w:p>
    <w:p>
      <w:pPr>
        <w:pStyle w:val="ListNumber"/>
      </w:pPr>
      <w:r>
        <w:t>Implement retry policy with typed failure reasons and max attempts.</w:t>
      </w:r>
    </w:p>
    <w:p>
      <w:pPr>
        <w:pStyle w:val="ListNumber"/>
      </w:pPr>
      <w:r>
        <w:t>Add crash recovery tests by killing/restarting workers.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Jobs never stay permanently stuck without a recovery path.</w:t>
      </w:r>
    </w:p>
    <w:p>
      <w:pPr>
        <w:pStyle w:val="ListBullet"/>
      </w:pPr>
      <w:r>
        <w:t>Duplicate requests do not create duplicate uncontrolled work.</w:t>
      </w:r>
    </w:p>
    <w:p>
      <w:pPr>
        <w:pStyle w:val="ListBullet"/>
      </w:pPr>
      <w:r>
        <w:t>Cancel works during pending, running, browser, extraction, and export stages.</w:t>
      </w:r>
    </w:p>
    <w:p>
      <w:pPr>
        <w:pStyle w:val="Heading3"/>
      </w:pPr>
      <w:r>
        <w:t>Phase 6 - Month 6: private beta SaaS MVP</w:t>
      </w:r>
    </w:p>
    <w:p>
      <w:r/>
      <w:r>
        <w:rPr>
          <w:b/>
        </w:rPr>
        <w:t>Goal:</w:t>
      </w:r>
      <w:r>
        <w:t xml:space="preserve"> launch to a small controlled beta, not public SaaS.</w:t>
      </w:r>
    </w:p>
    <w:p>
      <w:r/>
      <w:r>
        <w:rPr>
          <w:b/>
        </w:rPr>
        <w:t>Components:</w:t>
      </w:r>
      <w:r>
        <w:t xml:space="preserve"> onboarding, dashboard, project workflow, auth, billing stub, support diagnostics, deployment.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Create a clean SaaS UI separate from internal operator dashboard.</w:t>
      </w:r>
    </w:p>
    <w:p>
      <w:pPr>
        <w:pStyle w:val="ListNumber"/>
      </w:pPr>
      <w:r>
        <w:t>Add login/signup/invite/team flow.</w:t>
      </w:r>
    </w:p>
    <w:p>
      <w:pPr>
        <w:pStyle w:val="ListNumber"/>
      </w:pPr>
      <w:r>
        <w:t>Add project/job/results/export workflow.</w:t>
      </w:r>
    </w:p>
    <w:p>
      <w:pPr>
        <w:pStyle w:val="ListNumber"/>
      </w:pPr>
      <w:r>
        <w:t>Add simple usage page and plan limit display.</w:t>
      </w:r>
    </w:p>
    <w:p>
      <w:pPr>
        <w:pStyle w:val="ListNumber"/>
      </w:pPr>
      <w:r>
        <w:t>Deploy staging and production with backups, monitoring, TLS, and protected dashboards.</w:t>
      </w:r>
    </w:p>
    <w:p>
      <w:pPr>
        <w:pStyle w:val="ListNumber"/>
      </w:pPr>
      <w:r>
        <w:t>Add support diagnostics bundle with redaction.</w:t>
      </w:r>
    </w:p>
    <w:p>
      <w:pPr>
        <w:pStyle w:val="ListNumber"/>
      </w:pPr>
      <w:r>
        <w:t>Onboard 5-10 beta users and manually observe failures.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Beta users complete the main workflow without developer help.</w:t>
      </w:r>
    </w:p>
    <w:p>
      <w:pPr>
        <w:pStyle w:val="ListBullet"/>
      </w:pPr>
      <w:r>
        <w:t>Support can diagnose failed jobs without database shell access.</w:t>
      </w:r>
    </w:p>
    <w:p>
      <w:pPr>
        <w:pStyle w:val="Heading3"/>
      </w:pPr>
      <w:r>
        <w:t>Phase 7 - Month 7: payments, quotas, and customer controls</w:t>
      </w:r>
    </w:p>
    <w:p>
      <w:r/>
      <w:r>
        <w:rPr>
          <w:b/>
        </w:rPr>
        <w:t>Goal:</w:t>
      </w:r>
      <w:r>
        <w:t xml:space="preserve"> make the product chargeable without abuse or surprise costs.</w:t>
      </w:r>
    </w:p>
    <w:p>
      <w:r/>
      <w:r>
        <w:rPr>
          <w:b/>
        </w:rPr>
        <w:t>Components:</w:t>
      </w:r>
      <w:r>
        <w:t xml:space="preserve"> Stripe/Razorpay or chosen payment provider, usage ledger, invoices, plan enforcement, upgrade/downgrade, quotas.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Integrate payment provider in test mode first.</w:t>
      </w:r>
    </w:p>
    <w:p>
      <w:pPr>
        <w:pStyle w:val="ListNumber"/>
      </w:pPr>
      <w:r>
        <w:t>Enforce quotas before expensive work starts.</w:t>
      </w:r>
    </w:p>
    <w:p>
      <w:pPr>
        <w:pStyle w:val="ListNumber"/>
      </w:pPr>
      <w:r>
        <w:t>Add usage alerts at 50%, 80%, 100%.</w:t>
      </w:r>
    </w:p>
    <w:p>
      <w:pPr>
        <w:pStyle w:val="ListNumber"/>
      </w:pPr>
      <w:r>
        <w:t>Add overage policy or hard stops.</w:t>
      </w:r>
    </w:p>
    <w:p>
      <w:pPr>
        <w:pStyle w:val="ListNumber"/>
      </w:pPr>
      <w:r>
        <w:t>Add per-plan browser/session/page/export/storage limits.</w:t>
      </w:r>
    </w:p>
    <w:p>
      <w:pPr>
        <w:pStyle w:val="ListNumber"/>
      </w:pPr>
      <w:r>
        <w:t>Add admin override with audit logs.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A paid plan can be purchased, limited, upgraded, downgraded, and canceled in test mode.</w:t>
      </w:r>
    </w:p>
    <w:p>
      <w:pPr>
        <w:pStyle w:val="ListBullet"/>
      </w:pPr>
      <w:r>
        <w:t>Usage cannot exceed limits through direct API calls.</w:t>
      </w:r>
    </w:p>
    <w:p>
      <w:pPr>
        <w:pStyle w:val="Heading3"/>
      </w:pPr>
      <w:r>
        <w:t>Phase 8 - Month 8: security, compliance, and abuse prevention hardening</w:t>
      </w:r>
    </w:p>
    <w:p>
      <w:r/>
      <w:r>
        <w:rPr>
          <w:b/>
        </w:rPr>
        <w:t>Goal:</w:t>
      </w:r>
      <w:r>
        <w:t xml:space="preserve"> make the SaaS safe enough for real customers.</w:t>
      </w:r>
    </w:p>
    <w:p>
      <w:r/>
      <w:r>
        <w:rPr>
          <w:b/>
        </w:rPr>
        <w:t>Components:</w:t>
      </w:r>
      <w:r>
        <w:t xml:space="preserve"> threat model, SSRF, browser sandboxing, egress controls, AUP, audit logs, deletion/retention, secret scanning.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Create threat model for SaaS scraping platform.</w:t>
      </w:r>
    </w:p>
    <w:p>
      <w:pPr>
        <w:pStyle w:val="ListNumber"/>
      </w:pPr>
      <w:r>
        <w:t>Run SSRF and egress tests for redirects, DNS rebinding, IPv6, private ranges, link-local, cloud metadata, localhost, and proxy paths.</w:t>
      </w:r>
    </w:p>
    <w:p>
      <w:pPr>
        <w:pStyle w:val="ListNumber"/>
      </w:pPr>
      <w:r>
        <w:t>Isolate browser execution in containers/network policies.</w:t>
      </w:r>
    </w:p>
    <w:p>
      <w:pPr>
        <w:pStyle w:val="ListNumber"/>
      </w:pPr>
      <w:r>
        <w:t>Add data retention settings and deletion workflows.</w:t>
      </w:r>
    </w:p>
    <w:p>
      <w:pPr>
        <w:pStyle w:val="ListNumber"/>
      </w:pPr>
      <w:r>
        <w:t>Add abuse heuristics and suspension process.</w:t>
      </w:r>
    </w:p>
    <w:p>
      <w:pPr>
        <w:pStyle w:val="ListNumber"/>
      </w:pPr>
      <w:r>
        <w:t>Run dependency and secret scans in CI.</w:t>
      </w:r>
    </w:p>
    <w:p>
      <w:pPr>
        <w:pStyle w:val="ListNumber"/>
      </w:pPr>
      <w:r>
        <w:t>Prepare ToS, Privacy Policy, Acceptable Use Policy, and customer deletion process.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Security checklist passes in staging and production.</w:t>
      </w:r>
    </w:p>
    <w:p>
      <w:pPr>
        <w:pStyle w:val="ListBullet"/>
      </w:pPr>
      <w:r>
        <w:t>Customer data deletion is tested end-to-end.</w:t>
      </w:r>
    </w:p>
    <w:p>
      <w:pPr>
        <w:pStyle w:val="Heading3"/>
      </w:pPr>
      <w:r>
        <w:t>Phase 9 - Month 9: scale and cost optimization</w:t>
      </w:r>
    </w:p>
    <w:p>
      <w:r/>
      <w:r>
        <w:rPr>
          <w:b/>
        </w:rPr>
        <w:t>Goal:</w:t>
      </w:r>
      <w:r>
        <w:t xml:space="preserve"> support more customers without burning money.</w:t>
      </w:r>
    </w:p>
    <w:p>
      <w:r/>
      <w:r>
        <w:rPr>
          <w:b/>
        </w:rPr>
        <w:t>Components:</w:t>
      </w:r>
      <w:r>
        <w:t xml:space="preserve"> browser pool scaling, worker autoscaling, storage lifecycle, export jobs, caching, domain limits, cost dashboard.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Track per-job cost: browser seconds, network bytes, CPU, memory, storage, export size.</w:t>
      </w:r>
    </w:p>
    <w:p>
      <w:pPr>
        <w:pStyle w:val="ListNumber"/>
      </w:pPr>
      <w:r>
        <w:t>Move large exports to async export jobs with signed downloads and retention limits.</w:t>
      </w:r>
    </w:p>
    <w:p>
      <w:pPr>
        <w:pStyle w:val="ListNumber"/>
      </w:pPr>
      <w:r>
        <w:t>Add worker autoscaling signals.</w:t>
      </w:r>
    </w:p>
    <w:p>
      <w:pPr>
        <w:pStyle w:val="ListNumber"/>
      </w:pPr>
      <w:r>
        <w:t>Add storage retention/offloading policies.</w:t>
      </w:r>
    </w:p>
    <w:p>
      <w:pPr>
        <w:pStyle w:val="ListNumber"/>
      </w:pPr>
      <w:r>
        <w:t>Add cache policy for safe reusable page metadata.</w:t>
      </w:r>
    </w:p>
    <w:p>
      <w:pPr>
        <w:pStyle w:val="ListNumber"/>
      </w:pPr>
      <w:r>
        <w:t>Load test target workloads for each plan.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Gross margin model exists and real usage metrics feed it.</w:t>
      </w:r>
    </w:p>
    <w:p>
      <w:pPr>
        <w:pStyle w:val="ListBullet"/>
      </w:pPr>
      <w:r>
        <w:t>Load tests show plan-level capacity and bottlenecks.</w:t>
      </w:r>
    </w:p>
    <w:p>
      <w:pPr>
        <w:pStyle w:val="Heading3"/>
      </w:pPr>
      <w:r>
        <w:t>Phase 10 - Month 10: integrations and developer experience</w:t>
      </w:r>
    </w:p>
    <w:p>
      <w:r/>
      <w:r>
        <w:rPr>
          <w:b/>
        </w:rPr>
        <w:t>Goal:</w:t>
      </w:r>
      <w:r>
        <w:t xml:space="preserve"> make the product useful in real workflows.</w:t>
      </w:r>
    </w:p>
    <w:p>
      <w:r/>
      <w:r>
        <w:rPr>
          <w:b/>
        </w:rPr>
        <w:t>Components:</w:t>
      </w:r>
      <w:r>
        <w:t xml:space="preserve"> webhooks, API docs, SDK/CLI, Zapier/Make-style integrations, scheduled jobs, templates.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Version the public API as /api/v1.</w:t>
      </w:r>
    </w:p>
    <w:p>
      <w:pPr>
        <w:pStyle w:val="ListNumber"/>
      </w:pPr>
      <w:r>
        <w:t>Add signed webhooks for job completed/failed/export ready.</w:t>
      </w:r>
    </w:p>
    <w:p>
      <w:pPr>
        <w:pStyle w:val="ListNumber"/>
      </w:pPr>
      <w:r>
        <w:t>Add SDK or CLI for job submission and export download.</w:t>
      </w:r>
    </w:p>
    <w:p>
      <w:pPr>
        <w:pStyle w:val="ListNumber"/>
      </w:pPr>
      <w:r>
        <w:t>Add templates for common use cases.</w:t>
      </w:r>
    </w:p>
    <w:p>
      <w:pPr>
        <w:pStyle w:val="ListNumber"/>
      </w:pPr>
      <w:r>
        <w:t>Add scheduled recurring jobs with quotas and domain policy.</w:t>
      </w:r>
    </w:p>
    <w:p>
      <w:pPr>
        <w:pStyle w:val="ListNumber"/>
      </w:pPr>
      <w:r>
        <w:t>Add docs-as-tests examples.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A developer can integrate using docs without asking you.</w:t>
      </w:r>
    </w:p>
    <w:p>
      <w:pPr>
        <w:pStyle w:val="ListBullet"/>
      </w:pPr>
      <w:r>
        <w:t>Webhooks are signed, retryable, and idempotent.</w:t>
      </w:r>
    </w:p>
    <w:p>
      <w:pPr>
        <w:pStyle w:val="Heading3"/>
      </w:pPr>
      <w:r>
        <w:t>Phase 11 - Month 11: enterprise and team readiness</w:t>
      </w:r>
    </w:p>
    <w:p>
      <w:r/>
      <w:r>
        <w:rPr>
          <w:b/>
        </w:rPr>
        <w:t>Goal:</w:t>
      </w:r>
      <w:r>
        <w:t xml:space="preserve"> prepare higher-value accounts without distracting from core reliability.</w:t>
      </w:r>
    </w:p>
    <w:p>
      <w:r/>
      <w:r>
        <w:rPr>
          <w:b/>
        </w:rPr>
        <w:t>Components:</w:t>
      </w:r>
      <w:r>
        <w:t xml:space="preserve"> SSO optional, advanced audit logs, team permissions, data retention controls, export governance, support SLA.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Add team roles and project-level permissions.</w:t>
      </w:r>
    </w:p>
    <w:p>
      <w:pPr>
        <w:pStyle w:val="ListNumber"/>
      </w:pPr>
      <w:r>
        <w:t>Add advanced audit log export.</w:t>
      </w:r>
    </w:p>
    <w:p>
      <w:pPr>
        <w:pStyle w:val="ListNumber"/>
      </w:pPr>
      <w:r>
        <w:t>Add retention policies per organization.</w:t>
      </w:r>
    </w:p>
    <w:p>
      <w:pPr>
        <w:pStyle w:val="ListNumber"/>
      </w:pPr>
      <w:r>
        <w:t>Add SSO only if beta demand proves it.</w:t>
      </w:r>
    </w:p>
    <w:p>
      <w:pPr>
        <w:pStyle w:val="ListNumber"/>
      </w:pPr>
      <w:r>
        <w:t>Add customer success playbooks and support severity definitions.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Business customers can onboard teams safely.</w:t>
      </w:r>
    </w:p>
    <w:p>
      <w:pPr>
        <w:pStyle w:val="ListBullet"/>
      </w:pPr>
      <w:r>
        <w:t>Support SLAs and incident response are documented and drilled.</w:t>
      </w:r>
    </w:p>
    <w:p>
      <w:pPr>
        <w:pStyle w:val="Heading3"/>
      </w:pPr>
      <w:r>
        <w:t>Phase 12 - Month 12: v1 production launch and continuous 100/100 scoring</w:t>
      </w:r>
    </w:p>
    <w:p>
      <w:r/>
      <w:r>
        <w:rPr>
          <w:b/>
        </w:rPr>
        <w:t>Goal:</w:t>
      </w:r>
      <w:r>
        <w:t xml:space="preserve"> reach public v1 with evidence.</w:t>
      </w:r>
    </w:p>
    <w:p>
      <w:r/>
      <w:r>
        <w:rPr>
          <w:b/>
        </w:rPr>
        <w:t>Components:</w:t>
      </w:r>
      <w:r>
        <w:t xml:space="preserve"> release process, final security review, production drills, public docs, support, monitoring, GTM.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Close all P0 and P1 issues.</w:t>
      </w:r>
    </w:p>
    <w:p>
      <w:pPr>
        <w:pStyle w:val="ListNumber"/>
      </w:pPr>
      <w:r>
        <w:t>Triage every static candidate and every high-severity 10k matrix item relevant to v1.</w:t>
      </w:r>
    </w:p>
    <w:p>
      <w:pPr>
        <w:pStyle w:val="ListNumber"/>
      </w:pPr>
      <w:r>
        <w:t>Run full CI, staging smoke, production smoke, load test, restore drill, and security test.</w:t>
      </w:r>
    </w:p>
    <w:p>
      <w:pPr>
        <w:pStyle w:val="ListNumber"/>
      </w:pPr>
      <w:r>
        <w:t>Publish honest docs and limitations.</w:t>
      </w:r>
    </w:p>
    <w:p>
      <w:pPr>
        <w:pStyle w:val="ListNumber"/>
      </w:pPr>
      <w:r>
        <w:t>Launch with limited plans and active monitoring.</w:t>
      </w:r>
    </w:p>
    <w:p>
      <w:pPr>
        <w:pStyle w:val="ListNumber"/>
      </w:pPr>
      <w:r>
        <w:t>Continue monthly 100-point score reassessment.</w:t>
      </w:r>
    </w:p>
    <w:p>
      <w:r/>
      <w:r>
        <w:rPr>
          <w:b/>
        </w:rPr>
        <w:t>Acceptance gate:</w:t>
      </w:r>
      <w:r/>
    </w:p>
    <w:p>
      <w:pPr>
        <w:pStyle w:val="ListBullet"/>
      </w:pPr>
      <w:r>
        <w:t>Production incidents have runbooks and owners.</w:t>
      </w:r>
    </w:p>
    <w:p>
      <w:pPr>
        <w:pStyle w:val="ListBullet"/>
      </w:pPr>
      <w:r>
        <w:t>Backup restore evidence is recent.</w:t>
      </w:r>
    </w:p>
    <w:p>
      <w:pPr>
        <w:pStyle w:val="ListBullet"/>
      </w:pPr>
      <w:r>
        <w:t>Paid users can run the full workflow with supportable failure modes.</w:t>
      </w:r>
    </w:p>
    <w:p>
      <w:pPr>
        <w:pStyle w:val="Heading2"/>
      </w:pPr>
      <w:r>
        <w:t>9. 100/100 technical architecture target</w:t>
      </w:r>
    </w:p>
    <w:p>
      <w:pPr>
        <w:pStyle w:val="Heading3"/>
      </w:pPr>
      <w:r>
        <w:t>Stable SaaS architecture</w:t>
      </w:r>
    </w:p>
    <w:p>
      <w:pPr>
        <w:pStyle w:val="ListNumber"/>
      </w:pPr>
      <w:r/>
      <w:r>
        <w:rPr>
          <w:b/>
        </w:rPr>
        <w:t>API gateway / reverse proxy:</w:t>
      </w:r>
      <w:r>
        <w:t xml:space="preserve"> TLS, request size limits, security headers, rate limiting.</w:t>
      </w:r>
    </w:p>
    <w:p>
      <w:pPr>
        <w:pStyle w:val="ListNumber"/>
      </w:pPr>
      <w:r/>
      <w:r>
        <w:rPr>
          <w:b/>
        </w:rPr>
        <w:t>FastAPI app:</w:t>
      </w:r>
      <w:r>
        <w:t xml:space="preserve"> stateless customer API, route authZ, tenant context, request validation.</w:t>
      </w:r>
    </w:p>
    <w:p>
      <w:pPr>
        <w:pStyle w:val="ListNumber"/>
      </w:pPr>
      <w:r/>
      <w:r>
        <w:rPr>
          <w:b/>
        </w:rPr>
        <w:t>Worker service:</w:t>
      </w:r>
      <w:r>
        <w:t xml:space="preserve"> job execution, browser work, extraction, retries, cancellation.</w:t>
      </w:r>
    </w:p>
    <w:p>
      <w:pPr>
        <w:pStyle w:val="ListNumber"/>
      </w:pPr>
      <w:r/>
      <w:r>
        <w:rPr>
          <w:b/>
        </w:rPr>
        <w:t>Queue:</w:t>
      </w:r>
      <w:r>
        <w:t xml:space="preserve"> Postgres-backed queue or dedicated queue with leases and heartbeats.</w:t>
      </w:r>
    </w:p>
    <w:p>
      <w:pPr>
        <w:pStyle w:val="ListNumber"/>
      </w:pPr>
      <w:r/>
      <w:r>
        <w:rPr>
          <w:b/>
        </w:rPr>
        <w:t>Database:</w:t>
      </w:r>
      <w:r>
        <w:t xml:space="preserve"> Postgres as source of truth for SaaS; SQLite only for local/dev.</w:t>
      </w:r>
    </w:p>
    <w:p>
      <w:pPr>
        <w:pStyle w:val="ListNumber"/>
      </w:pPr>
      <w:r/>
      <w:r>
        <w:rPr>
          <w:b/>
        </w:rPr>
        <w:t>Object storage:</w:t>
      </w:r>
      <w:r>
        <w:t xml:space="preserve"> large results, screenshots, diagnostics bundles, exports.</w:t>
      </w:r>
    </w:p>
    <w:p>
      <w:pPr>
        <w:pStyle w:val="ListNumber"/>
      </w:pPr>
      <w:r/>
      <w:r>
        <w:rPr>
          <w:b/>
        </w:rPr>
        <w:t>Browser isolation:</w:t>
      </w:r>
      <w:r>
        <w:t xml:space="preserve"> browser workers in isolated containers/network with resource limits.</w:t>
      </w:r>
    </w:p>
    <w:p>
      <w:pPr>
        <w:pStyle w:val="ListNumber"/>
      </w:pPr>
      <w:r/>
      <w:r>
        <w:rPr>
          <w:b/>
        </w:rPr>
        <w:t>Usage ledger:</w:t>
      </w:r>
      <w:r>
        <w:t xml:space="preserve"> append-only usage events feeding billing/quotas/analytics.</w:t>
      </w:r>
    </w:p>
    <w:p>
      <w:pPr>
        <w:pStyle w:val="ListNumber"/>
      </w:pPr>
      <w:r/>
      <w:r>
        <w:rPr>
          <w:b/>
        </w:rPr>
        <w:t>Observability:</w:t>
      </w:r>
      <w:r>
        <w:t xml:space="preserve"> logs, metrics, traces, job timelines, alerts.</w:t>
      </w:r>
    </w:p>
    <w:p>
      <w:pPr>
        <w:pStyle w:val="ListNumber"/>
      </w:pPr>
      <w:r/>
      <w:r>
        <w:rPr>
          <w:b/>
        </w:rPr>
        <w:t>Admin console:</w:t>
      </w:r>
      <w:r>
        <w:t xml:space="preserve"> customer/job diagnostics, abuse controls, feature flags, audit logs.</w:t>
      </w:r>
    </w:p>
    <w:p>
      <w:pPr>
        <w:pStyle w:val="ListNumber"/>
      </w:pPr>
      <w:r/>
      <w:r>
        <w:rPr>
          <w:b/>
        </w:rPr>
        <w:t>Customer dashboard:</w:t>
      </w:r>
      <w:r>
        <w:t xml:space="preserve"> projects, jobs, results, exports, usage, team, billing.</w:t>
      </w:r>
    </w:p>
    <w:p>
      <w:pPr>
        <w:pStyle w:val="ListNumber"/>
      </w:pPr>
      <w:r/>
      <w:r>
        <w:rPr>
          <w:b/>
        </w:rPr>
        <w:t>Compliance layer:</w:t>
      </w:r>
      <w:r>
        <w:t xml:space="preserve"> retention, deletion, acceptable-use controls, robots/domain policy.</w:t>
      </w:r>
    </w:p>
    <w:p>
      <w:pPr>
        <w:pStyle w:val="Heading3"/>
      </w:pPr>
      <w:r>
        <w:t>Stable core modules</w:t>
      </w:r>
    </w:p>
    <w:p>
      <w:r>
        <w:t>The stable v1 core should include only:</w:t>
      </w:r>
    </w:p>
    <w:p>
      <w:pPr>
        <w:pStyle w:val="ListBullet"/>
      </w:pPr>
      <w:r>
        <w:t>auth/users/orgs/projects;</w:t>
      </w:r>
    </w:p>
    <w:p>
      <w:pPr>
        <w:pStyle w:val="ListBullet"/>
      </w:pPr>
      <w:r>
        <w:t>job creation/read/cancel/delete/restore;</w:t>
      </w:r>
    </w:p>
    <w:p>
      <w:pPr>
        <w:pStyle w:val="ListBullet"/>
      </w:pPr>
      <w:r>
        <w:t>safe URL validation;</w:t>
      </w:r>
    </w:p>
    <w:p>
      <w:pPr>
        <w:pStyle w:val="ListBullet"/>
      </w:pPr>
      <w:r>
        <w:t>deterministic acquisition modes;</w:t>
      </w:r>
    </w:p>
    <w:p>
      <w:pPr>
        <w:pStyle w:val="ListBullet"/>
      </w:pPr>
      <w:r>
        <w:t>browser/static fetching;</w:t>
      </w:r>
    </w:p>
    <w:p>
      <w:pPr>
        <w:pStyle w:val="ListBullet"/>
      </w:pPr>
      <w:r>
        <w:t>schema-guided extraction;</w:t>
      </w:r>
    </w:p>
    <w:p>
      <w:pPr>
        <w:pStyle w:val="ListBullet"/>
      </w:pPr>
      <w:r>
        <w:t>quality report and lineage;</w:t>
      </w:r>
    </w:p>
    <w:p>
      <w:pPr>
        <w:pStyle w:val="ListBullet"/>
      </w:pPr>
      <w:r>
        <w:t>exports;</w:t>
      </w:r>
    </w:p>
    <w:p>
      <w:pPr>
        <w:pStyle w:val="ListBullet"/>
      </w:pPr>
      <w:r>
        <w:t>usage metering;</w:t>
      </w:r>
    </w:p>
    <w:p>
      <w:pPr>
        <w:pStyle w:val="ListBullet"/>
      </w:pPr>
      <w:r>
        <w:t>admin/support diagnostics;</w:t>
      </w:r>
    </w:p>
    <w:p>
      <w:pPr>
        <w:pStyle w:val="ListBullet"/>
      </w:pPr>
      <w:r>
        <w:t>production monitoring.</w:t>
      </w:r>
    </w:p>
    <w:p>
      <w:pPr>
        <w:pStyle w:val="Heading3"/>
      </w:pPr>
      <w:r>
        <w:t>Experimental lab modules</w:t>
      </w:r>
    </w:p>
    <w:p>
      <w:r>
        <w:t>Semantic/topology/adaptive/federation/research modules should be:</w:t>
      </w:r>
    </w:p>
    <w:p>
      <w:pPr>
        <w:pStyle w:val="ListBullet"/>
      </w:pPr>
      <w:r>
        <w:t>disabled by default;</w:t>
      </w:r>
    </w:p>
    <w:p>
      <w:pPr>
        <w:pStyle w:val="ListBullet"/>
      </w:pPr>
      <w:r>
        <w:t>hidden from normal customers;</w:t>
      </w:r>
    </w:p>
    <w:p>
      <w:pPr>
        <w:pStyle w:val="ListBullet"/>
      </w:pPr>
      <w:r>
        <w:t>documented as experimental;</w:t>
      </w:r>
    </w:p>
    <w:p>
      <w:pPr>
        <w:pStyle w:val="ListBullet"/>
      </w:pPr>
      <w:r>
        <w:t>tested separately;</w:t>
      </w:r>
    </w:p>
    <w:p>
      <w:pPr>
        <w:pStyle w:val="ListBullet"/>
      </w:pPr>
      <w:r>
        <w:t>promoted only when measured value is proven.</w:t>
      </w:r>
    </w:p>
    <w:p>
      <w:pPr>
        <w:pStyle w:val="Heading2"/>
      </w:pPr>
      <w:r>
        <w:t>10. SaaS feature checklist</w:t>
      </w:r>
    </w:p>
    <w:p>
      <w:pPr>
        <w:pStyle w:val="Heading3"/>
      </w:pPr>
      <w:r>
        <w:t>User/account layer</w:t>
      </w:r>
    </w:p>
    <w:p>
      <w:pPr>
        <w:pStyle w:val="ListBullet"/>
      </w:pPr>
      <w:r>
        <w:t>Sign up, login, logout.</w:t>
      </w:r>
    </w:p>
    <w:p>
      <w:pPr>
        <w:pStyle w:val="ListBullet"/>
      </w:pPr>
      <w:r>
        <w:t>Email verification.</w:t>
      </w:r>
    </w:p>
    <w:p>
      <w:pPr>
        <w:pStyle w:val="ListBullet"/>
      </w:pPr>
      <w:r>
        <w:t>Password reset or OAuth/SSO later.</w:t>
      </w:r>
    </w:p>
    <w:p>
      <w:pPr>
        <w:pStyle w:val="ListBullet"/>
      </w:pPr>
      <w:r>
        <w:t>Organizations and teams.</w:t>
      </w:r>
    </w:p>
    <w:p>
      <w:pPr>
        <w:pStyle w:val="ListBullet"/>
      </w:pPr>
      <w:r>
        <w:t>Membership roles: owner, admin, developer, analyst, viewer.</w:t>
      </w:r>
    </w:p>
    <w:p>
      <w:pPr>
        <w:pStyle w:val="ListBullet"/>
      </w:pPr>
      <w:r>
        <w:t>API keys scoped by project/org.</w:t>
      </w:r>
    </w:p>
    <w:p>
      <w:pPr>
        <w:pStyle w:val="ListBullet"/>
      </w:pPr>
      <w:r>
        <w:t>Audit log for security-relevant actions.</w:t>
      </w:r>
    </w:p>
    <w:p>
      <w:pPr>
        <w:pStyle w:val="Heading3"/>
      </w:pPr>
      <w:r>
        <w:t>Project/job layer</w:t>
      </w:r>
    </w:p>
    <w:p>
      <w:pPr>
        <w:pStyle w:val="ListBullet"/>
      </w:pPr>
      <w:r>
        <w:t>Projects group jobs and data.</w:t>
      </w:r>
    </w:p>
    <w:p>
      <w:pPr>
        <w:pStyle w:val="ListBullet"/>
      </w:pPr>
      <w:r>
        <w:t>Job templates.</w:t>
      </w:r>
    </w:p>
    <w:p>
      <w:pPr>
        <w:pStyle w:val="ListBullet"/>
      </w:pPr>
      <w:r>
        <w:t>Manual URL jobs.</w:t>
      </w:r>
    </w:p>
    <w:p>
      <w:pPr>
        <w:pStyle w:val="ListBullet"/>
      </w:pPr>
      <w:r>
        <w:t>Search/topic-assisted jobs only if legally and technically bounded.</w:t>
      </w:r>
    </w:p>
    <w:p>
      <w:pPr>
        <w:pStyle w:val="ListBullet"/>
      </w:pPr>
      <w:r>
        <w:t>Schema editor.</w:t>
      </w:r>
    </w:p>
    <w:p>
      <w:pPr>
        <w:pStyle w:val="ListBullet"/>
      </w:pPr>
      <w:r>
        <w:t>Preview run before full run.</w:t>
      </w:r>
    </w:p>
    <w:p>
      <w:pPr>
        <w:pStyle w:val="ListBullet"/>
      </w:pPr>
      <w:r>
        <w:t>Full run.</w:t>
      </w:r>
    </w:p>
    <w:p>
      <w:pPr>
        <w:pStyle w:val="ListBullet"/>
      </w:pPr>
      <w:r>
        <w:t>Cancel/retry/reclean.</w:t>
      </w:r>
    </w:p>
    <w:p>
      <w:pPr>
        <w:pStyle w:val="ListBullet"/>
      </w:pPr>
      <w:r>
        <w:t>Job timeline.</w:t>
      </w:r>
    </w:p>
    <w:p>
      <w:pPr>
        <w:pStyle w:val="ListBullet"/>
      </w:pPr>
      <w:r>
        <w:t>Failure class and recovery suggestions.</w:t>
      </w:r>
    </w:p>
    <w:p>
      <w:pPr>
        <w:pStyle w:val="Heading3"/>
      </w:pPr>
      <w:r>
        <w:t>Result layer</w:t>
      </w:r>
    </w:p>
    <w:p>
      <w:pPr>
        <w:pStyle w:val="ListBullet"/>
      </w:pPr>
      <w:r>
        <w:t>Paginated results.</w:t>
      </w:r>
    </w:p>
    <w:p>
      <w:pPr>
        <w:pStyle w:val="ListBullet"/>
      </w:pPr>
      <w:r>
        <w:t>Field confidence.</w:t>
      </w:r>
    </w:p>
    <w:p>
      <w:pPr>
        <w:pStyle w:val="ListBullet"/>
      </w:pPr>
      <w:r>
        <w:t>Source lineage.</w:t>
      </w:r>
    </w:p>
    <w:p>
      <w:pPr>
        <w:pStyle w:val="ListBullet"/>
      </w:pPr>
      <w:r>
        <w:t>Duplicate marking.</w:t>
      </w:r>
    </w:p>
    <w:p>
      <w:pPr>
        <w:pStyle w:val="ListBullet"/>
      </w:pPr>
      <w:r>
        <w:t>Manual correction/review.</w:t>
      </w:r>
    </w:p>
    <w:p>
      <w:pPr>
        <w:pStyle w:val="ListBullet"/>
      </w:pPr>
      <w:r>
        <w:t>Export selected/all records.</w:t>
      </w:r>
    </w:p>
    <w:p>
      <w:pPr>
        <w:pStyle w:val="ListBullet"/>
      </w:pPr>
      <w:r>
        <w:t>Export history.</w:t>
      </w:r>
    </w:p>
    <w:p>
      <w:pPr>
        <w:pStyle w:val="ListBullet"/>
      </w:pPr>
      <w:r>
        <w:t>Retention controls.</w:t>
      </w:r>
    </w:p>
    <w:p>
      <w:pPr>
        <w:pStyle w:val="Heading3"/>
      </w:pPr>
      <w:r>
        <w:t>Billing/usage layer</w:t>
      </w:r>
    </w:p>
    <w:p>
      <w:pPr>
        <w:pStyle w:val="ListBullet"/>
      </w:pPr>
      <w:r>
        <w:t>Usage events.</w:t>
      </w:r>
    </w:p>
    <w:p>
      <w:pPr>
        <w:pStyle w:val="ListBullet"/>
      </w:pPr>
      <w:r>
        <w:t>Plan limits.</w:t>
      </w:r>
    </w:p>
    <w:p>
      <w:pPr>
        <w:pStyle w:val="ListBullet"/>
      </w:pPr>
      <w:r>
        <w:t>Quota checks before expensive work.</w:t>
      </w:r>
    </w:p>
    <w:p>
      <w:pPr>
        <w:pStyle w:val="ListBullet"/>
      </w:pPr>
      <w:r>
        <w:t>Usage page.</w:t>
      </w:r>
    </w:p>
    <w:p>
      <w:pPr>
        <w:pStyle w:val="ListBullet"/>
      </w:pPr>
      <w:r>
        <w:t>Billing provider integration.</w:t>
      </w:r>
    </w:p>
    <w:p>
      <w:pPr>
        <w:pStyle w:val="ListBullet"/>
      </w:pPr>
      <w:r>
        <w:t>Invoices/receipts.</w:t>
      </w:r>
    </w:p>
    <w:p>
      <w:pPr>
        <w:pStyle w:val="ListBullet"/>
      </w:pPr>
      <w:r>
        <w:t>Upgrade/downgrade/cancel.</w:t>
      </w:r>
    </w:p>
    <w:p>
      <w:pPr>
        <w:pStyle w:val="ListBullet"/>
      </w:pPr>
      <w:r>
        <w:t>Admin credits/overrides with audit logs.</w:t>
      </w:r>
    </w:p>
    <w:p>
      <w:pPr>
        <w:pStyle w:val="Heading3"/>
      </w:pPr>
      <w:r>
        <w:t>Security/compliance layer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SSRF protection.</w:t>
      </w:r>
    </w:p>
    <w:p>
      <w:pPr>
        <w:pStyle w:val="ListBullet"/>
      </w:pPr>
      <w:r>
        <w:t>DNS rebinding defense.</w:t>
      </w:r>
    </w:p>
    <w:p>
      <w:pPr>
        <w:pStyle w:val="ListBullet"/>
      </w:pPr>
      <w:r>
        <w:t>Cloud metadata block.</w:t>
      </w:r>
    </w:p>
    <w:p>
      <w:pPr>
        <w:pStyle w:val="ListBullet"/>
      </w:pPr>
      <w:r>
        <w:t>Internal IP block.</w:t>
      </w:r>
    </w:p>
    <w:p>
      <w:pPr>
        <w:pStyle w:val="ListBullet"/>
      </w:pPr>
      <w:r>
        <w:t>Redirect validation.</w:t>
      </w:r>
    </w:p>
    <w:p>
      <w:pPr>
        <w:pStyle w:val="ListBullet"/>
      </w:pPr>
      <w:r>
        <w:t>Browser sandbox.</w:t>
      </w:r>
    </w:p>
    <w:p>
      <w:pPr>
        <w:pStyle w:val="ListBullet"/>
      </w:pPr>
      <w:r>
        <w:t>Secret scanning.</w:t>
      </w:r>
    </w:p>
    <w:p>
      <w:pPr>
        <w:pStyle w:val="ListBullet"/>
      </w:pPr>
      <w:r>
        <w:t>Log redaction.</w:t>
      </w:r>
    </w:p>
    <w:p>
      <w:pPr>
        <w:pStyle w:val="ListBullet"/>
      </w:pPr>
      <w:r>
        <w:t>Data deletion.</w:t>
      </w:r>
    </w:p>
    <w:p>
      <w:pPr>
        <w:pStyle w:val="ListBullet"/>
      </w:pPr>
      <w:r>
        <w:t>Retention policies.</w:t>
      </w:r>
    </w:p>
    <w:p>
      <w:pPr>
        <w:pStyle w:val="ListBullet"/>
      </w:pPr>
      <w:r>
        <w:t>Acceptable-use policy.</w:t>
      </w:r>
    </w:p>
    <w:p>
      <w:pPr>
        <w:pStyle w:val="ListBullet"/>
      </w:pPr>
      <w:r>
        <w:t>Abuse monitoring.</w:t>
      </w:r>
    </w:p>
    <w:p>
      <w:pPr>
        <w:pStyle w:val="Heading3"/>
      </w:pPr>
      <w:r>
        <w:t>Operations layer</w:t>
      </w:r>
    </w:p>
    <w:p>
      <w:pPr>
        <w:pStyle w:val="ListBullet"/>
      </w:pPr>
      <w:r>
        <w:t>Health/readiness/liveness.</w:t>
      </w:r>
    </w:p>
    <w:p>
      <w:pPr>
        <w:pStyle w:val="ListBullet"/>
      </w:pPr>
      <w:r>
        <w:t>Metrics and alerts.</w:t>
      </w:r>
    </w:p>
    <w:p>
      <w:pPr>
        <w:pStyle w:val="ListBullet"/>
      </w:pPr>
      <w:r>
        <w:t>Backup/restore.</w:t>
      </w:r>
    </w:p>
    <w:p>
      <w:pPr>
        <w:pStyle w:val="ListBullet"/>
      </w:pPr>
      <w:r>
        <w:t>Deployment smoke tests.</w:t>
      </w:r>
    </w:p>
    <w:p>
      <w:pPr>
        <w:pStyle w:val="ListBullet"/>
      </w:pPr>
      <w:r>
        <w:t>Incident runbook with real contacts.</w:t>
      </w:r>
    </w:p>
    <w:p>
      <w:pPr>
        <w:pStyle w:val="ListBullet"/>
      </w:pPr>
      <w:r>
        <w:t>Release checklist.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Error budgets and SLOs.</w:t>
      </w:r>
    </w:p>
    <w:p>
      <w:pPr>
        <w:pStyle w:val="Heading2"/>
      </w:pPr>
      <w:r>
        <w:t>11. Exact development workflow for coding agents</w:t>
      </w:r>
    </w:p>
    <w:p>
      <w:r>
        <w:t>For every issue:</w:t>
      </w:r>
    </w:p>
    <w:p>
      <w:pPr>
        <w:pStyle w:val="ListNumber"/>
      </w:pPr>
      <w:r>
        <w:t>Read the relevant file and docs.</w:t>
      </w:r>
    </w:p>
    <w:p>
      <w:pPr>
        <w:pStyle w:val="ListNumber"/>
      </w:pPr>
      <w:r>
        <w:t>Reproduce the issue or write a failing test.</w:t>
      </w:r>
    </w:p>
    <w:p>
      <w:pPr>
        <w:pStyle w:val="ListNumber"/>
      </w:pPr>
      <w:r>
        <w:t>Make the smallest safe code change.</w:t>
      </w:r>
    </w:p>
    <w:p>
      <w:pPr>
        <w:pStyle w:val="ListNumber"/>
      </w:pPr>
      <w:r>
        <w:t>Run the narrow test.</w:t>
      </w:r>
    </w:p>
    <w:p>
      <w:pPr>
        <w:pStyle w:val="ListNumber"/>
      </w:pPr>
      <w:r>
        <w:t>Run the relevant broader test tier.</w:t>
      </w:r>
    </w:p>
    <w:p>
      <w:pPr>
        <w:pStyle w:val="ListNumber"/>
      </w:pPr>
      <w:r>
        <w:t>Update docs only if behavior changed.</w:t>
      </w:r>
    </w:p>
    <w:p>
      <w:pPr>
        <w:pStyle w:val="ListNumber"/>
      </w:pPr>
      <w:r>
        <w:t>Add acceptance evidence to issue notes.</w:t>
      </w:r>
    </w:p>
    <w:p>
      <w:pPr>
        <w:pStyle w:val="ListNumber"/>
      </w:pPr>
      <w:r>
        <w:t>Do not start unrelated refactors in the same change.</w:t>
      </w:r>
    </w:p>
    <w:p>
      <w:pPr>
        <w:pStyle w:val="Heading3"/>
      </w:pPr>
      <w:r>
        <w:t>Required PR template</w:t>
      </w:r>
    </w:p>
    <w:p>
      <w:r>
        <w:t>Each PR should include:</w:t>
      </w:r>
    </w:p>
    <w:p>
      <w:pPr>
        <w:pStyle w:val="ListBullet"/>
      </w:pPr>
      <w:r>
        <w:t>Issue ID.</w:t>
      </w:r>
    </w:p>
    <w:p>
      <w:pPr>
        <w:pStyle w:val="ListBullet"/>
      </w:pPr>
      <w:r>
        <w:t>Files changed.</w:t>
      </w:r>
    </w:p>
    <w:p>
      <w:pPr>
        <w:pStyle w:val="ListBullet"/>
      </w:pPr>
      <w:r>
        <w:t>Risk level.</w:t>
      </w:r>
    </w:p>
    <w:p>
      <w:pPr>
        <w:pStyle w:val="ListBullet"/>
      </w:pPr>
      <w:r>
        <w:t>Tests added/changed.</w:t>
      </w:r>
    </w:p>
    <w:p>
      <w:pPr>
        <w:pStyle w:val="ListBullet"/>
      </w:pPr>
      <w:r>
        <w:t>Commands run and output summary.</w:t>
      </w:r>
    </w:p>
    <w:p>
      <w:pPr>
        <w:pStyle w:val="ListBullet"/>
      </w:pPr>
      <w:r>
        <w:t>Behavior before/after.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Docs updated or reason docs not needed.</w:t>
      </w:r>
    </w:p>
    <w:p>
      <w:pPr>
        <w:pStyle w:val="Heading3"/>
      </w:pPr>
      <w:r>
        <w:t>Required branch order</w:t>
      </w:r>
    </w:p>
    <w:p>
      <w:pPr>
        <w:pStyle w:val="ListNumber"/>
      </w:pPr>
      <w:r>
        <w:t>stabilize/test-isolation-dns</w:t>
      </w:r>
    </w:p>
    <w:p>
      <w:pPr>
        <w:pStyle w:val="ListNumber"/>
      </w:pPr>
      <w:r>
        <w:t>stabilize/app-dependency-injection</w:t>
      </w:r>
    </w:p>
    <w:p>
      <w:pPr>
        <w:pStyle w:val="ListNumber"/>
      </w:pPr>
      <w:r>
        <w:t>stabilize/async-locks-timeouts</w:t>
      </w:r>
    </w:p>
    <w:p>
      <w:pPr>
        <w:pStyle w:val="ListNumber"/>
      </w:pPr>
      <w:r>
        <w:t>docs/stable-experimental-split</w:t>
      </w:r>
    </w:p>
    <w:p>
      <w:pPr>
        <w:pStyle w:val="ListNumber"/>
      </w:pPr>
      <w:r>
        <w:t>saas/tenant-data-model</w:t>
      </w:r>
    </w:p>
    <w:p>
      <w:pPr>
        <w:pStyle w:val="ListNumber"/>
      </w:pPr>
      <w:r>
        <w:t>saas/authz-usage-ledger</w:t>
      </w:r>
    </w:p>
    <w:p>
      <w:pPr>
        <w:pStyle w:val="ListNumber"/>
      </w:pPr>
      <w:r>
        <w:t>saas/customer-dashboard-mvp</w:t>
      </w:r>
    </w:p>
    <w:p>
      <w:pPr>
        <w:pStyle w:val="ListNumber"/>
      </w:pPr>
      <w:r>
        <w:t>saas/billing-quotas</w:t>
      </w:r>
    </w:p>
    <w:p>
      <w:pPr>
        <w:pStyle w:val="ListNumber"/>
      </w:pPr>
      <w:r>
        <w:t>prod/deploy-observability-drills</w:t>
      </w:r>
    </w:p>
    <w:p>
      <w:pPr>
        <w:pStyle w:val="ListNumber"/>
      </w:pPr>
      <w:r>
        <w:t>v1/release-hardening</w:t>
      </w:r>
    </w:p>
    <w:p>
      <w:pPr>
        <w:pStyle w:val="Heading2"/>
      </w:pPr>
      <w:r>
        <w:t>12. Paste-ready coding-agent instruction</w:t>
      </w:r>
    </w:p>
    <w:p>
      <w:r>
        <w:t>You are working on DataForge Scraper. Treat this as a pre-production SaaS extraction platform, not a script. Your job is to move it toward a 100/100 SaaS product by making verified, small, evidence-backed changes.</w:t>
      </w:r>
    </w:p>
    <w:p>
      <w:r>
        <w:t>Rules:</w:t>
      </w:r>
    </w:p>
    <w:p>
      <w:pPr>
        <w:pStyle w:val="ListNumber"/>
      </w:pPr>
      <w:r>
        <w:t>Do not trust docs unless a command verifies them.</w:t>
      </w:r>
    </w:p>
    <w:p>
      <w:pPr>
        <w:pStyle w:val="ListNumber"/>
      </w:pPr>
      <w:r>
        <w:t>Do not add features before closing P0/P1 stability, security, test, and truth issues.</w:t>
      </w:r>
    </w:p>
    <w:p>
      <w:pPr>
        <w:pStyle w:val="ListNumber"/>
      </w:pPr>
      <w:r>
        <w:t>Do not call unverified audit matrix rows confirmed bugs. Confirm each by reading code and running or adding tests.</w:t>
      </w:r>
    </w:p>
    <w:p>
      <w:pPr>
        <w:pStyle w:val="ListNumber"/>
      </w:pPr>
      <w:r>
        <w:t>Never use live internet/DNS in unit/API tests unless the test is explicitly marked integration/network.</w:t>
      </w:r>
    </w:p>
    <w:p>
      <w:pPr>
        <w:pStyle w:val="ListNumber"/>
      </w:pPr>
      <w:r>
        <w:t>Never hold sync locks across await.</w:t>
      </w:r>
    </w:p>
    <w:p>
      <w:pPr>
        <w:pStyle w:val="ListNumber"/>
      </w:pPr>
      <w:r>
        <w:t>Keep experimental modules behind flags.</w:t>
      </w:r>
    </w:p>
    <w:p>
      <w:pPr>
        <w:pStyle w:val="ListNumber"/>
      </w:pPr>
      <w:r>
        <w:t>Every PR must include tests, command output, docs update if behavior changed, and rollback notes.</w:t>
      </w:r>
    </w:p>
    <w:p>
      <w:pPr>
        <w:pStyle w:val="ListNumber"/>
      </w:pPr>
      <w:r>
        <w:t>Prefer one issue per change. Do not rewrite large files without characterization tests.</w:t>
      </w:r>
    </w:p>
    <w:p>
      <w:r>
        <w:t>Start with these tasks in order:</w:t>
      </w:r>
    </w:p>
    <w:p>
      <w:pPr>
        <w:pStyle w:val="ListNumber"/>
      </w:pPr>
      <w:r>
        <w:t>Fix DNS/network isolation in API tests.</w:t>
      </w:r>
    </w:p>
    <w:p>
      <w:pPr>
        <w:pStyle w:val="ListNumber"/>
      </w:pPr>
      <w:r>
        <w:t>Refactor router dependencies into injected runtime services.</w:t>
      </w:r>
    </w:p>
    <w:p>
      <w:pPr>
        <w:pStyle w:val="ListNumber"/>
      </w:pPr>
      <w:r>
        <w:t>Add pytest timeout and test tiers.</w:t>
      </w:r>
    </w:p>
    <w:p>
      <w:pPr>
        <w:pStyle w:val="ListNumber"/>
      </w:pPr>
      <w:r>
        <w:t>Fix restore lock across await.</w:t>
      </w:r>
    </w:p>
    <w:p>
      <w:pPr>
        <w:pStyle w:val="ListNumber"/>
      </w:pPr>
      <w:r>
        <w:t>Split stable vs experimental route docs.</w:t>
      </w:r>
    </w:p>
    <w:p>
      <w:pPr>
        <w:pStyle w:val="ListNumber"/>
      </w:pPr>
      <w:r>
        <w:t>Add tenant/product SaaS PRD before billing or public UI work.</w:t>
      </w:r>
    </w:p>
    <w:p>
      <w:r>
        <w:t>When in doubt, stop adding code and write the failing test first.</w:t>
      </w:r>
    </w:p>
    <w:p>
      <w:pPr>
        <w:pStyle w:val="Heading2"/>
      </w:pPr>
      <w:r>
        <w:t>13. How to use the 10,070-row matrix</w:t>
      </w:r>
    </w:p>
    <w:p>
      <w:r>
        <w:t>The 10k+ matrix is a way to systematically convert a prototype into a SaaS. It should not be dumped into an agent all at once. Use it like this:</w:t>
      </w:r>
    </w:p>
    <w:p>
      <w:pPr>
        <w:pStyle w:val="ListNumber"/>
      </w:pPr>
      <w:r>
        <w:t>Filter by severity_hint containing P0 or P1.</w:t>
      </w:r>
    </w:p>
    <w:p>
      <w:pPr>
        <w:pStyle w:val="ListNumber"/>
      </w:pPr>
      <w:r>
        <w:t>Filter by the component currently being worked on.</w:t>
      </w:r>
    </w:p>
    <w:p>
      <w:pPr>
        <w:pStyle w:val="ListNumber"/>
      </w:pPr>
      <w:r>
        <w:t>Convert only confirmed items into real tickets.</w:t>
      </w:r>
    </w:p>
    <w:p>
      <w:pPr>
        <w:pStyle w:val="ListNumber"/>
      </w:pPr>
      <w:r>
        <w:t>Close each item with evidence.</w:t>
      </w:r>
    </w:p>
    <w:p>
      <w:pPr>
        <w:pStyle w:val="ListNumber"/>
      </w:pPr>
      <w:r>
        <w:t>Defer P2/P3 polish until P0/P1 gates are passed.</w:t>
      </w:r>
    </w:p>
    <w:p>
      <w:r>
        <w:t>Recommended first filters:</w:t>
      </w:r>
    </w:p>
    <w:p>
      <w:pPr>
        <w:pStyle w:val="ListBullet"/>
      </w:pPr>
      <w:r>
        <w:t>component contains URL safety, DNS, job, repository, worker, auth, tenant, billing, export, Docker, backup, frontend auth.</w:t>
      </w:r>
    </w:p>
    <w:p>
      <w:pPr>
        <w:pStyle w:val="ListBullet"/>
      </w:pPr>
      <w:r>
        <w:t>category in Correctness, Reliability, Async safety, Network isolation, Security, SSRF/egress, AuthZ, Data isolation, Billing, Compliance.</w:t>
      </w:r>
    </w:p>
    <w:p>
      <w:pPr>
        <w:pStyle w:val="Heading2"/>
      </w:pPr>
      <w:r>
        <w:t>14. Final target state</w:t>
      </w:r>
    </w:p>
    <w:p>
      <w:r>
        <w:t>DataForge reaches 100/100 only when all of these are true:</w:t>
      </w:r>
    </w:p>
    <w:p>
      <w:pPr>
        <w:pStyle w:val="ListNumber"/>
      </w:pPr>
      <w:r>
        <w:t>All P0/P1 verified issues are closed.</w:t>
      </w:r>
    </w:p>
    <w:p>
      <w:pPr>
        <w:pStyle w:val="ListNumber"/>
      </w:pPr>
      <w:r>
        <w:t>Static candidates are triaged or suppressed with reason.</w:t>
      </w:r>
    </w:p>
    <w:p>
      <w:pPr>
        <w:pStyle w:val="ListNumber"/>
      </w:pPr>
      <w:r>
        <w:t>Stable docs match runtime behavior.</w:t>
      </w:r>
    </w:p>
    <w:p>
      <w:pPr>
        <w:pStyle w:val="ListNumber"/>
      </w:pPr>
      <w:r>
        <w:t>Unit/API tests are network-isolated.</w:t>
      </w:r>
    </w:p>
    <w:p>
      <w:pPr>
        <w:pStyle w:val="ListNumber"/>
      </w:pPr>
      <w:r>
        <w:t>Full CI passes with timeout guards.</w:t>
      </w:r>
    </w:p>
    <w:p>
      <w:pPr>
        <w:pStyle w:val="ListNumber"/>
      </w:pPr>
      <w:r>
        <w:t>Multi-tenant isolation is tested.</w:t>
      </w:r>
    </w:p>
    <w:p>
      <w:pPr>
        <w:pStyle w:val="ListNumber"/>
      </w:pPr>
      <w:r>
        <w:t>Billing and usage limits cannot be bypassed.</w:t>
      </w:r>
    </w:p>
    <w:p>
      <w:pPr>
        <w:pStyle w:val="ListNumber"/>
      </w:pPr>
      <w:r>
        <w:t>Jobs can recover from worker/app crashes.</w:t>
      </w:r>
    </w:p>
    <w:p>
      <w:pPr>
        <w:pStyle w:val="ListNumber"/>
      </w:pPr>
      <w:r>
        <w:t>Large exports do not exhaust memory.</w:t>
      </w:r>
    </w:p>
    <w:p>
      <w:pPr>
        <w:pStyle w:val="ListNumber"/>
      </w:pPr>
      <w:r>
        <w:t>Security tests cover SSRF, tenant leaks, logs, secrets, and dashboards.</w:t>
      </w:r>
    </w:p>
    <w:p>
      <w:pPr>
        <w:pStyle w:val="ListNumber"/>
      </w:pPr>
      <w:r>
        <w:t>Backup/restore drill is recent and documented.</w:t>
      </w:r>
    </w:p>
    <w:p>
      <w:pPr>
        <w:pStyle w:val="ListNumber"/>
      </w:pPr>
      <w:r>
        <w:t>Production monitoring and alerts are live.</w:t>
      </w:r>
    </w:p>
    <w:p>
      <w:pPr>
        <w:pStyle w:val="ListNumber"/>
      </w:pPr>
      <w:r>
        <w:t>Beta users complete the workflow without developer help.</w:t>
      </w:r>
    </w:p>
    <w:p>
      <w:pPr>
        <w:pStyle w:val="ListNumber"/>
      </w:pPr>
      <w:r>
        <w:t>Marketing claims are honest.</w:t>
      </w:r>
    </w:p>
    <w:p>
      <w:pPr>
        <w:pStyle w:val="ListNumber"/>
      </w:pPr>
      <w:r>
        <w:t>Support can diagnose failures safely.</w:t>
      </w:r>
    </w:p>
    <w:p>
      <w:pPr>
        <w:pStyle w:val="ListNumber"/>
      </w:pPr>
      <w:r>
        <w:t>Release process is repeatable.</w:t>
      </w:r>
    </w:p>
    <w:p>
      <w:pPr>
        <w:pStyle w:val="ListNumber"/>
      </w:pPr>
      <w:r>
        <w:t>The product has paying users or strong beta conversion evidence.</w:t>
      </w:r>
    </w:p>
    <w:p>
      <w:r>
        <w:t>Until then, call it what it is: a promising, advanced pre-production extraction platform that is being hardened into SaaS.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DataForge 100/100 SaaS Plan - generated from verified analysis and audit matrix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